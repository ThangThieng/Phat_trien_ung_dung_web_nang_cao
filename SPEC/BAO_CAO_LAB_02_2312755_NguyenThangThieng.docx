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rFonts w:ascii="Times New Roman" w:hAnsi="Times New Roman" w:eastAsia="Times New Roman"/>
          <w:b/>
          <w:sz w:val="32"/>
        </w:rPr>
        <w:t>BÁO CÁO LAB - MÔN PHÁT TRIỂN ỨNG DỤNG WEB NÂNG CAO</w:t>
      </w:r>
    </w:p>
    <w:p>
      <w:pPr>
        <w:tabs>
          <w:tab w:pos="3685" w:val="left"/>
          <w:tab w:pos="8164" w:val="left"/>
        </w:tabs>
        <w:spacing w:after="240"/>
      </w:pPr>
      <w:r>
        <w:rPr>
          <w:rFonts w:ascii="Times New Roman" w:hAnsi="Times New Roman" w:eastAsia="Times New Roman"/>
          <w:b w:val="0"/>
        </w:rPr>
        <w:t xml:space="preserve">Lab: </w:t>
      </w:r>
      <w:r>
        <w:rPr>
          <w:rFonts w:ascii="Times New Roman" w:hAnsi="Times New Roman" w:eastAsia="Times New Roman"/>
          <w:b/>
        </w:rPr>
        <w:t>02</w:t>
      </w:r>
      <w:r>
        <w:rPr>
          <w:rFonts w:ascii="Times New Roman" w:hAnsi="Times New Roman" w:eastAsia="Times New Roman"/>
          <w:b w:val="0"/>
        </w:rPr>
        <w:tab/>
        <w:t xml:space="preserve">Từ ngày: </w:t>
      </w:r>
      <w:r>
        <w:rPr>
          <w:rFonts w:ascii="Times New Roman" w:hAnsi="Times New Roman" w:eastAsia="Times New Roman"/>
          <w:b/>
        </w:rPr>
        <w:t>09/09/2026</w:t>
      </w:r>
      <w:r>
        <w:rPr>
          <w:rFonts w:ascii="Times New Roman" w:hAnsi="Times New Roman" w:eastAsia="Times New Roman"/>
          <w:b w:val="0"/>
        </w:rPr>
        <w:tab/>
        <w:t xml:space="preserve">đến ngày: </w:t>
      </w:r>
      <w:r>
        <w:rPr>
          <w:rFonts w:ascii="Times New Roman" w:hAnsi="Times New Roman" w:eastAsia="Times New Roman"/>
          <w:b/>
        </w:rPr>
        <w:t>15/09/2026</w:t>
      </w:r>
    </w:p>
    <w:p>
      <w:pPr>
        <w:tabs>
          <w:tab w:pos="3685" w:val="left"/>
        </w:tabs>
        <w:spacing w:after="240"/>
      </w:pPr>
      <w:r>
        <w:rPr>
          <w:rFonts w:ascii="Times New Roman" w:hAnsi="Times New Roman" w:eastAsia="Times New Roman"/>
          <w:b w:val="0"/>
        </w:rPr>
        <w:t>MSSV: 2312755</w:t>
      </w:r>
      <w:r>
        <w:rPr>
          <w:rFonts w:ascii="Times New Roman" w:hAnsi="Times New Roman" w:eastAsia="Times New Roman"/>
          <w:b w:val="0"/>
        </w:rPr>
        <w:tab/>
        <w:t>Họ và tên: Nguyễn Thăng Thiêng</w:t>
      </w:r>
    </w:p>
    <w:p>
      <w:pPr>
        <w:spacing w:after="240"/>
      </w:pPr>
      <w:r>
        <w:rPr>
          <w:rFonts w:ascii="Times New Roman" w:hAnsi="Times New Roman" w:eastAsia="Times New Roman"/>
          <w:b w:val="0"/>
        </w:rPr>
        <w:t xml:space="preserve">Nhóm: </w:t>
      </w:r>
      <w:r>
        <w:rPr>
          <w:rFonts w:ascii="Times New Roman" w:hAnsi="Times New Roman" w:eastAsia="Times New Roman"/>
          <w:b/>
        </w:rPr>
        <w:t>20</w:t>
      </w:r>
    </w:p>
    <w:p>
      <w:pPr>
        <w:spacing w:after="240"/>
      </w:pPr>
      <w:r>
        <w:rPr>
          <w:rFonts w:ascii="Times New Roman" w:hAnsi="Times New Roman" w:eastAsia="Times New Roman"/>
          <w:b w:val="0"/>
        </w:rPr>
        <w:t>Công việc:</w:t>
      </w:r>
    </w:p>
    <w:tbl>
      <w:tblPr>
        <w:tblStyle w:val="TableGrid"/>
        <w:tblW w:type="auto" w:w="0"/>
        <w:jc w:val="center"/>
        <w:tblLayout w:type="fixed"/>
        <w:tblLook w:firstColumn="1" w:firstRow="1" w:lastColumn="0" w:lastRow="0" w:noHBand="0" w:noVBand="1" w:val="04A0"/>
      </w:tblPr>
      <w:tblGrid>
        <w:gridCol w:w="997"/>
        <w:gridCol w:w="6022"/>
        <w:gridCol w:w="6099"/>
        <w:gridCol w:w="1450"/>
      </w:tblGrid>
      <w:tr>
        <w:tc>
          <w:tcPr>
            <w:tcW w:type="dxa" w:w="997"/>
          </w:tcPr>
          <w:p>
            <w:r>
              <w:rPr>
                <w:rFonts w:ascii="Times New Roman" w:hAnsi="Times New Roman" w:eastAsia="Times New Roman"/>
                <w:b w:val="0"/>
              </w:rPr>
              <w:t>STT</w:t>
            </w:r>
          </w:p>
        </w:tc>
        <w:tc>
          <w:tcPr>
            <w:tcW w:type="dxa" w:w="6022"/>
          </w:tcPr>
          <w:p>
            <w:r>
              <w:rPr>
                <w:rFonts w:ascii="Times New Roman" w:hAnsi="Times New Roman" w:eastAsia="Times New Roman"/>
                <w:b w:val="0"/>
              </w:rPr>
              <w:t>Công việc được giao</w:t>
            </w:r>
          </w:p>
        </w:tc>
        <w:tc>
          <w:tcPr>
            <w:tcW w:type="dxa" w:w="6099"/>
          </w:tcPr>
          <w:p>
            <w:r>
              <w:rPr>
                <w:rFonts w:ascii="Times New Roman" w:hAnsi="Times New Roman" w:eastAsia="Times New Roman"/>
                <w:b w:val="0"/>
              </w:rPr>
              <w:t>Liên kết đến github branch</w:t>
            </w:r>
          </w:p>
        </w:tc>
        <w:tc>
          <w:tcPr>
            <w:tcW w:type="dxa" w:w="1450"/>
          </w:tcPr>
          <w:p>
            <w:r>
              <w:rPr>
                <w:rFonts w:ascii="Times New Roman" w:hAnsi="Times New Roman" w:eastAsia="Times New Roman"/>
                <w:b w:val="0"/>
              </w:rPr>
              <w:t>Tiến độ %</w:t>
            </w:r>
          </w:p>
        </w:tc>
      </w:tr>
      <w:tr>
        <w:tc>
          <w:tcPr>
            <w:tcW w:type="dxa" w:w="997"/>
          </w:tcPr>
          <w:p>
            <w:r>
              <w:rPr>
                <w:rFonts w:ascii="Times New Roman" w:hAnsi="Times New Roman" w:eastAsia="Times New Roman"/>
                <w:b w:val="0"/>
              </w:rPr>
              <w:t>1</w:t>
            </w:r>
          </w:p>
        </w:tc>
        <w:tc>
          <w:tcPr>
            <w:tcW w:type="dxa" w:w="6022"/>
          </w:tcPr>
          <w:p>
            <w:r>
              <w:rPr>
                <w:rFonts w:ascii="Times New Roman" w:hAnsi="Times New Roman" w:eastAsia="Times New Roman"/>
                <w:b w:val="0"/>
              </w:rPr>
              <w:t>Khởi tạo nền tảng dự án cho cả nhóm (commit bootstrap – 30 phút đầu buổi, 3 dev còn lại tạo nhánh từ commit này)</w:t>
            </w:r>
          </w:p>
          <w:p>
            <w:r>
              <w:rPr>
                <w:rFonts w:ascii="Times New Roman" w:hAnsi="Times New Roman" w:eastAsia="Times New Roman"/>
                <w:b/>
                <w:color w:val="4EA72E"/>
              </w:rPr>
              <w:t>Đã hoàn thành:</w:t>
            </w:r>
          </w:p>
          <w:p>
            <w:pPr>
              <w:numPr>
                <w:ilvl w:val="0"/>
                <w:numId w:val="90"/>
              </w:numPr>
            </w:pPr>
            <w:r>
              <w:rPr>
                <w:rFonts w:ascii="Times New Roman" w:hAnsi="Times New Roman" w:eastAsia="Times New Roman"/>
                <w:b w:val="0"/>
              </w:rPr>
              <w:t>Tạo solution .NET 10 theo Clean Architecture 4 tầng (Domain, Application, Infrastructure, API) và 4 project test; cấu hình Directory.Build.props (TreatWarningsAsErrors, StyleCop, SonarAnalyzer), global.json, .editorconfig.</w:t>
            </w:r>
          </w:p>
          <w:p>
            <w:pPr>
              <w:numPr>
                <w:ilvl w:val="0"/>
                <w:numId w:val="90"/>
              </w:numPr>
            </w:pPr>
            <w:r>
              <w:rPr>
                <w:rFonts w:ascii="Times New Roman" w:hAnsi="Times New Roman" w:eastAsia="Times New Roman"/>
                <w:b w:val="0"/>
              </w:rPr>
              <w:t>Cài đặt lớp BaseEntity (Id, CreatedAt, UpdatedAt, IsDeleted, RowVersion) và DomainException.</w:t>
            </w:r>
          </w:p>
          <w:p>
            <w:pPr>
              <w:numPr>
                <w:ilvl w:val="0"/>
                <w:numId w:val="90"/>
              </w:numPr>
            </w:pPr>
            <w:r>
              <w:rPr>
                <w:rFonts w:ascii="Times New Roman" w:hAnsi="Times New Roman" w:eastAsia="Times New Roman"/>
                <w:b w:val="0"/>
              </w:rPr>
              <w:t>Cài đặt 4 Pipeline Behavior của MediatR: LoggingBehavior, ValidationBehavior, CachingBehavior, CacheInvalidationBehavior.</w:t>
            </w:r>
          </w:p>
          <w:p>
            <w:pPr>
              <w:numPr>
                <w:ilvl w:val="0"/>
                <w:numId w:val="90"/>
              </w:numPr>
            </w:pPr>
            <w:r>
              <w:rPr>
                <w:rFonts w:ascii="Times New Roman" w:hAnsi="Times New Roman" w:eastAsia="Times New Roman"/>
                <w:b w:val="0"/>
              </w:rPr>
              <w:t>Cài đặt CulinaryBlogDbContext, AuditInterceptor, GlobalExceptionMiddleware (RFC 7807), PagedResult&lt;T&gt;, ErrorCodes (SRS Phụ lục B) và các interface ICacheService, ICacheable, ICurrentUser, IUnitOfWork.</w:t>
            </w:r>
          </w:p>
          <w:p>
            <w:pPr>
              <w:numPr>
                <w:ilvl w:val="0"/>
                <w:numId w:val="90"/>
              </w:numPr>
            </w:pPr>
            <w:r>
              <w:rPr>
                <w:rFonts w:ascii="Times New Roman" w:hAnsi="Times New Roman" w:eastAsia="Times New Roman"/>
                <w:b w:val="0"/>
              </w:rPr>
              <w:t>Khởi tạo Frontend Next.js 15 App Router (ESLint Airbnb, Prettier, Jest) cùng lib/api-client.ts, lib/query-client.ts, providers.tsx.</w:t>
            </w:r>
          </w:p>
          <w:p>
            <w:pPr>
              <w:numPr>
                <w:ilvl w:val="0"/>
                <w:numId w:val="90"/>
              </w:numPr>
            </w:pPr>
            <w:r>
              <w:rPr>
                <w:rFonts w:ascii="Times New Roman" w:hAnsi="Times New Roman" w:eastAsia="Times New Roman"/>
                <w:b w:val="0"/>
              </w:rPr>
              <w:t>Cấu hình repository: .gitignore, .env.example, gitleaks pre-commit hook, README; viết LayerDependencyTests (ArchUnit.NET) kiểm tra Dependency Rule.</w:t>
            </w:r>
          </w:p>
        </w:tc>
        <w:tc>
          <w:tcPr>
            <w:tcW w:type="dxa" w:w="6099"/>
          </w:tcPr>
          <w:p>
            <w:hyperlink r:id="rId9">
              <w:r>
                <w:rPr>
                  <w:rFonts w:ascii="Times New Roman" w:hAnsi="Times New Roman" w:eastAsia="Times New Roman" w:cs="Times New Roman"/>
                  <w:color w:val="0563C1"/>
                  <w:u w:val="single"/>
                </w:rPr>
                <w:t xml:space="preserve">https://github.com/ThangThieng/Phat_trien_ung_dung_web_nang_cao/tree/main</w:t>
              </w:r>
            </w:hyperlink>
          </w:p>
          <w:p>
            <w:r>
              <w:rPr>
                <w:rFonts w:ascii="Times New Roman" w:hAnsi="Times New Roman" w:eastAsia="Times New Roman"/>
                <w:b w:val="0"/>
              </w:rPr>
              <w:t xml:space="preserve">Commit b058654: </w:t>
            </w:r>
            <w:hyperlink r:id="rId10">
              <w:r>
                <w:rPr>
                  <w:rFonts w:ascii="Times New Roman" w:hAnsi="Times New Roman" w:eastAsia="Times New Roman" w:cs="Times New Roman"/>
                  <w:color w:val="0563C1"/>
                  <w:u w:val="single"/>
                </w:rPr>
                <w:t xml:space="preserve">https://github.com/ThangThieng/Phat_trien_ung_dung_web_nang_cao/commit/b058654</w:t>
              </w:r>
            </w:hyperlink>
          </w:p>
        </w:tc>
        <w:tc>
          <w:tcPr>
            <w:tcW w:type="dxa" w:w="1450"/>
          </w:tcPr>
          <w:p>
            <w:r>
              <w:rPr>
                <w:rFonts w:ascii="Times New Roman" w:hAnsi="Times New Roman" w:eastAsia="Times New Roman"/>
                <w:b w:val="0"/>
              </w:rPr>
              <w:t>100%</w:t>
            </w:r>
          </w:p>
        </w:tc>
      </w:tr>
      <w:tr>
        <w:tc>
          <w:tcPr>
            <w:tcW w:type="dxa" w:w="997"/>
          </w:tcPr>
          <w:p>
            <w:r>
              <w:rPr>
                <w:rFonts w:ascii="Times New Roman" w:hAnsi="Times New Roman" w:eastAsia="Times New Roman"/>
                <w:b w:val="0"/>
              </w:rPr>
              <w:t>2</w:t>
            </w:r>
          </w:p>
        </w:tc>
        <w:tc>
          <w:tcPr>
            <w:tcW w:type="dxa" w:w="6022"/>
          </w:tcPr>
          <w:p>
            <w:r>
              <w:rPr>
                <w:rFonts w:ascii="Times New Roman" w:hAnsi="Times New Roman" w:eastAsia="Times New Roman"/>
                <w:b w:val="0"/>
              </w:rPr>
              <w:t>Dựng hạ tầng Docker Compose (8 service + mailhog) và reverse proxy Nginx</w:t>
            </w:r>
          </w:p>
          <w:p>
            <w:r>
              <w:rPr>
                <w:rFonts w:ascii="Times New Roman" w:hAnsi="Times New Roman" w:eastAsia="Times New Roman"/>
                <w:b/>
                <w:color w:val="4EA72E"/>
              </w:rPr>
              <w:t>Đã hoàn thành:</w:t>
            </w:r>
          </w:p>
          <w:p>
            <w:pPr>
              <w:numPr>
                <w:ilvl w:val="0"/>
                <w:numId w:val="90"/>
              </w:numPr>
            </w:pPr>
            <w:r>
              <w:rPr>
                <w:rFonts w:ascii="Times New Roman" w:hAnsi="Times New Roman" w:eastAsia="Times New Roman"/>
                <w:b w:val="0"/>
              </w:rPr>
              <w:t>Viết docker-compose.yml gồm nginx, api, frontend, postgres:16-alpine, redis:7-alpine, minio, hangfire (worker riêng), seq và mailhog (profile dev); khai báo volume và healthcheck.</w:t>
            </w:r>
          </w:p>
          <w:p>
            <w:pPr>
              <w:numPr>
                <w:ilvl w:val="0"/>
                <w:numId w:val="90"/>
              </w:numPr>
            </w:pPr>
            <w:r>
              <w:rPr>
                <w:rFonts w:ascii="Times New Roman" w:hAnsi="Times New Roman" w:eastAsia="Times New Roman"/>
                <w:b w:val="0"/>
              </w:rPr>
              <w:t>Viết Dockerfile multi-stage cho API và Frontend, chạy bằng user non-root (CONS-009).</w:t>
            </w:r>
          </w:p>
          <w:p>
            <w:pPr>
              <w:numPr>
                <w:ilvl w:val="0"/>
                <w:numId w:val="90"/>
              </w:numPr>
            </w:pPr>
            <w:r>
              <w:rPr>
                <w:rFonts w:ascii="Times New Roman" w:hAnsi="Times New Roman" w:eastAsia="Times New Roman"/>
                <w:b w:val="0"/>
              </w:rPr>
              <w:t>Viết docker/postgres/init.sql bật extension unaccent, pg_trgm.</w:t>
            </w:r>
          </w:p>
          <w:p>
            <w:pPr>
              <w:numPr>
                <w:ilvl w:val="0"/>
                <w:numId w:val="90"/>
              </w:numPr>
            </w:pPr>
            <w:r>
              <w:rPr>
                <w:rFonts w:ascii="Times New Roman" w:hAnsi="Times New Roman" w:eastAsia="Times New Roman"/>
                <w:b w:val="0"/>
              </w:rPr>
              <w:t>Cấu hình nginx/nginx.conf: rate limit 100 request/phút, security header, gzip.</w:t>
            </w:r>
          </w:p>
          <w:p>
            <w:pPr>
              <w:numPr>
                <w:ilvl w:val="0"/>
                <w:numId w:val="90"/>
              </w:numPr>
            </w:pPr>
            <w:r>
              <w:rPr>
                <w:rFonts w:ascii="Times New Roman" w:hAnsi="Times New Roman" w:eastAsia="Times New Roman"/>
                <w:b w:val="0"/>
              </w:rPr>
              <w:t>Tạo migration EF Core B1_InitialSchema cho toàn bộ schema Buổi 2.</w:t>
            </w:r>
          </w:p>
        </w:tc>
        <w:tc>
          <w:tcPr>
            <w:tcW w:type="dxa" w:w="6099"/>
          </w:tcPr>
          <w:p>
            <w:hyperlink r:id="rId11">
              <w:r>
                <w:rPr>
                  <w:rFonts w:ascii="Times New Roman" w:hAnsi="Times New Roman" w:eastAsia="Times New Roman" w:cs="Times New Roman"/>
                  <w:color w:val="0563C1"/>
                  <w:u w:val="single"/>
                </w:rPr>
                <w:t xml:space="preserve">https://github.com/ThangThieng/Phat_trien_ung_dung_web_nang_cao/tree/2312755_NguyenThangThieng_buoiso2</w:t>
              </w:r>
            </w:hyperlink>
          </w:p>
          <w:p>
            <w:r>
              <w:rPr>
                <w:rFonts w:ascii="Times New Roman" w:hAnsi="Times New Roman" w:eastAsia="Times New Roman"/>
                <w:b w:val="0"/>
              </w:rPr>
              <w:t xml:space="preserve">Commit 9dc3d81: </w:t>
            </w:r>
            <w:hyperlink r:id="rId12">
              <w:r>
                <w:rPr>
                  <w:rFonts w:ascii="Times New Roman" w:hAnsi="Times New Roman" w:eastAsia="Times New Roman" w:cs="Times New Roman"/>
                  <w:color w:val="0563C1"/>
                  <w:u w:val="single"/>
                </w:rPr>
                <w:t xml:space="preserve">https://github.com/ThangThieng/Phat_trien_ung_dung_web_nang_cao/commit/9dc3d81</w:t>
              </w:r>
            </w:hyperlink>
          </w:p>
        </w:tc>
        <w:tc>
          <w:tcPr>
            <w:tcW w:type="dxa" w:w="1450"/>
          </w:tcPr>
          <w:p>
            <w:r>
              <w:rPr>
                <w:rFonts w:ascii="Times New Roman" w:hAnsi="Times New Roman" w:eastAsia="Times New Roman"/>
                <w:b w:val="0"/>
              </w:rPr>
              <w:t>100%</w:t>
            </w:r>
          </w:p>
        </w:tc>
      </w:tr>
      <w:tr>
        <w:tc>
          <w:tcPr>
            <w:tcW w:type="dxa" w:w="997"/>
          </w:tcPr>
          <w:p>
            <w:r>
              <w:rPr>
                <w:rFonts w:ascii="Times New Roman" w:hAnsi="Times New Roman" w:eastAsia="Times New Roman"/>
                <w:b w:val="0"/>
              </w:rPr>
              <w:t>3</w:t>
            </w:r>
          </w:p>
        </w:tc>
        <w:tc>
          <w:tcPr>
            <w:tcW w:type="dxa" w:w="6022"/>
          </w:tcPr>
          <w:p>
            <w:r>
              <w:rPr>
                <w:rFonts w:ascii="Times New Roman" w:hAnsi="Times New Roman" w:eastAsia="Times New Roman"/>
                <w:b w:val="0"/>
              </w:rPr>
              <w:t>Cài đặt API upload ảnh lên MinIO (FR-FILE-001 Upload File)</w:t>
            </w:r>
          </w:p>
          <w:p>
            <w:r>
              <w:rPr>
                <w:rFonts w:ascii="Times New Roman" w:hAnsi="Times New Roman" w:eastAsia="Times New Roman"/>
                <w:b/>
                <w:color w:val="4EA72E"/>
              </w:rPr>
              <w:t>Đã hoàn thành:</w:t>
            </w:r>
          </w:p>
          <w:p>
            <w:pPr>
              <w:numPr>
                <w:ilvl w:val="0"/>
                <w:numId w:val="90"/>
              </w:numPr>
            </w:pPr>
            <w:r>
              <w:rPr>
                <w:rFonts w:ascii="Times New Roman" w:hAnsi="Times New Roman" w:eastAsia="Times New Roman"/>
                <w:b w:val="0"/>
              </w:rPr>
              <w:t>Cài đặt interface IFileStorageService và lớp MinioFileStorageService (AWSSDK.S3, ForcePathStyle), MinioOptions.</w:t>
            </w:r>
          </w:p>
          <w:p>
            <w:pPr>
              <w:numPr>
                <w:ilvl w:val="0"/>
                <w:numId w:val="90"/>
              </w:numPr>
            </w:pPr>
            <w:r>
              <w:rPr>
                <w:rFonts w:ascii="Times New Roman" w:hAnsi="Times New Roman" w:eastAsia="Times New Roman"/>
                <w:b w:val="0"/>
              </w:rPr>
              <w:t>Cài đặt lớp MinioBucketInitializer tự tạo bucket culinary-blog và đặt policy public-read khi khởi động.</w:t>
            </w:r>
          </w:p>
          <w:p>
            <w:pPr>
              <w:numPr>
                <w:ilvl w:val="0"/>
                <w:numId w:val="90"/>
              </w:numPr>
            </w:pPr>
            <w:r>
              <w:rPr>
                <w:rFonts w:ascii="Times New Roman" w:hAnsi="Times New Roman" w:eastAsia="Times New Roman"/>
                <w:b w:val="0"/>
              </w:rPr>
              <w:t>Cài đặt lớp ImageFileInspector kiểm tra magic bytes JPEG/PNG/WebP/AVIF và lớp PrefixedReadStream (ghép header đã đọc với phần còn lại của stream).</w:t>
            </w:r>
          </w:p>
          <w:p>
            <w:pPr>
              <w:numPr>
                <w:ilvl w:val="0"/>
                <w:numId w:val="90"/>
              </w:numPr>
            </w:pPr>
            <w:r>
              <w:rPr>
                <w:rFonts w:ascii="Times New Roman" w:hAnsi="Times New Roman" w:eastAsia="Times New Roman"/>
                <w:b w:val="0"/>
              </w:rPr>
              <w:t>Cài đặt các lớp UploadFileCommand, UploadFileCommandHandler: kiểm tra ≤ 5MB, MIME whitelist, magic bytes; tên file do server sinh uploads/{userId}/{Guid}{ext} (chống path traversal).</w:t>
            </w:r>
          </w:p>
          <w:p>
            <w:pPr>
              <w:numPr>
                <w:ilvl w:val="0"/>
                <w:numId w:val="90"/>
              </w:numPr>
            </w:pPr>
            <w:r>
              <w:rPr>
                <w:rFonts w:ascii="Times New Roman" w:hAnsi="Times New Roman" w:eastAsia="Times New Roman"/>
                <w:b w:val="0"/>
              </w:rPr>
              <w:t>Cài đặt endpoint POST /api/v1/files/upload (AuthorPolicy) trong lớp FilesEndpoints.</w:t>
            </w:r>
          </w:p>
          <w:p>
            <w:pPr>
              <w:numPr>
                <w:ilvl w:val="0"/>
                <w:numId w:val="90"/>
              </w:numPr>
            </w:pPr>
            <w:r>
              <w:rPr>
                <w:rFonts w:ascii="Times New Roman" w:hAnsi="Times New Roman" w:eastAsia="Times New Roman"/>
                <w:b w:val="0"/>
              </w:rPr>
              <w:t>Viết unit test ImageFileInspectorTests.</w:t>
            </w:r>
          </w:p>
        </w:tc>
        <w:tc>
          <w:tcPr>
            <w:tcW w:type="dxa" w:w="6099"/>
          </w:tcPr>
          <w:p>
            <w:hyperlink r:id="rId11">
              <w:r>
                <w:rPr>
                  <w:rFonts w:ascii="Times New Roman" w:hAnsi="Times New Roman" w:eastAsia="Times New Roman" w:cs="Times New Roman"/>
                  <w:color w:val="0563C1"/>
                  <w:u w:val="single"/>
                </w:rPr>
                <w:t xml:space="preserve">https://github.com/ThangThieng/Phat_trien_ung_dung_web_nang_cao/tree/2312755_NguyenThangThieng_buoiso2</w:t>
              </w:r>
            </w:hyperlink>
          </w:p>
          <w:p>
            <w:r>
              <w:rPr>
                <w:rFonts w:ascii="Times New Roman" w:hAnsi="Times New Roman" w:eastAsia="Times New Roman"/>
                <w:b w:val="0"/>
              </w:rPr>
              <w:t xml:space="preserve">Commit 9dc3d81: </w:t>
            </w:r>
            <w:hyperlink r:id="rId12">
              <w:r>
                <w:rPr>
                  <w:rFonts w:ascii="Times New Roman" w:hAnsi="Times New Roman" w:eastAsia="Times New Roman" w:cs="Times New Roman"/>
                  <w:color w:val="0563C1"/>
                  <w:u w:val="single"/>
                </w:rPr>
                <w:t xml:space="preserve">https://github.com/ThangThieng/Phat_trien_ung_dung_web_nang_cao/commit/9dc3d81</w:t>
              </w:r>
            </w:hyperlink>
          </w:p>
        </w:tc>
        <w:tc>
          <w:tcPr>
            <w:tcW w:type="dxa" w:w="1450"/>
          </w:tcPr>
          <w:p>
            <w:r>
              <w:rPr>
                <w:rFonts w:ascii="Times New Roman" w:hAnsi="Times New Roman" w:eastAsia="Times New Roman"/>
                <w:b w:val="0"/>
              </w:rPr>
              <w:t>100%</w:t>
            </w:r>
          </w:p>
        </w:tc>
      </w:tr>
      <w:tr>
        <w:tc>
          <w:tcPr>
            <w:tcW w:type="dxa" w:w="997"/>
          </w:tcPr>
          <w:p>
            <w:r>
              <w:rPr>
                <w:rFonts w:ascii="Times New Roman" w:hAnsi="Times New Roman" w:eastAsia="Times New Roman"/>
                <w:b w:val="0"/>
              </w:rPr>
              <w:t>4</w:t>
            </w:r>
          </w:p>
        </w:tc>
        <w:tc>
          <w:tcPr>
            <w:tcW w:type="dxa" w:w="6022"/>
          </w:tcPr>
          <w:p>
            <w:r>
              <w:rPr>
                <w:rFonts w:ascii="Times New Roman" w:hAnsi="Times New Roman" w:eastAsia="Times New Roman"/>
                <w:b w:val="0"/>
              </w:rPr>
              <w:t>Cài đặt API xóa ảnh khỏi MinIO (FR-FILE-002 Delete File)</w:t>
            </w:r>
          </w:p>
          <w:p>
            <w:r>
              <w:rPr>
                <w:rFonts w:ascii="Times New Roman" w:hAnsi="Times New Roman" w:eastAsia="Times New Roman"/>
                <w:b/>
                <w:color w:val="4EA72E"/>
              </w:rPr>
              <w:t>Đã hoàn thành:</w:t>
            </w:r>
          </w:p>
          <w:p>
            <w:pPr>
              <w:numPr>
                <w:ilvl w:val="0"/>
                <w:numId w:val="90"/>
              </w:numPr>
            </w:pPr>
            <w:r>
              <w:rPr>
                <w:rFonts w:ascii="Times New Roman" w:hAnsi="Times New Roman" w:eastAsia="Times New Roman"/>
                <w:b w:val="0"/>
              </w:rPr>
              <w:t>Cài đặt các lớp DeleteFileCommand, DeleteFileCommandValidator (chặn '..' và đường dẫn tuyệt đối), DeleteFileCommandHandler (chỉ chủ file hoặc Admin được xóa, trả 403 FILE_FORBIDDEN).</w:t>
            </w:r>
          </w:p>
          <w:p>
            <w:pPr>
              <w:numPr>
                <w:ilvl w:val="0"/>
                <w:numId w:val="90"/>
              </w:numPr>
            </w:pPr>
            <w:r>
              <w:rPr>
                <w:rFonts w:ascii="Times New Roman" w:hAnsi="Times New Roman" w:eastAsia="Times New Roman"/>
                <w:b w:val="0"/>
              </w:rPr>
              <w:t>Cài đặt hàm DeleteAsync trong lớp MinioFileStorageService: trích object key từ URL, xóa idempotent.</w:t>
            </w:r>
          </w:p>
          <w:p>
            <w:pPr>
              <w:numPr>
                <w:ilvl w:val="0"/>
                <w:numId w:val="90"/>
              </w:numPr>
            </w:pPr>
            <w:r>
              <w:rPr>
                <w:rFonts w:ascii="Times New Roman" w:hAnsi="Times New Roman" w:eastAsia="Times New Roman"/>
                <w:b w:val="0"/>
              </w:rPr>
              <w:t>Cài đặt endpoint DELETE /api/v1/files/{**fileId} trong lớp FilesEndpoints.</w:t>
            </w:r>
          </w:p>
        </w:tc>
        <w:tc>
          <w:tcPr>
            <w:tcW w:type="dxa" w:w="6099"/>
          </w:tcPr>
          <w:p>
            <w:hyperlink r:id="rId11">
              <w:r>
                <w:rPr>
                  <w:rFonts w:ascii="Times New Roman" w:hAnsi="Times New Roman" w:eastAsia="Times New Roman" w:cs="Times New Roman"/>
                  <w:color w:val="0563C1"/>
                  <w:u w:val="single"/>
                </w:rPr>
                <w:t xml:space="preserve">https://github.com/ThangThieng/Phat_trien_ung_dung_web_nang_cao/tree/2312755_NguyenThangThieng_buoiso2</w:t>
              </w:r>
            </w:hyperlink>
          </w:p>
          <w:p>
            <w:r>
              <w:rPr>
                <w:rFonts w:ascii="Times New Roman" w:hAnsi="Times New Roman" w:eastAsia="Times New Roman"/>
                <w:b w:val="0"/>
              </w:rPr>
              <w:t xml:space="preserve">Commit 9dc3d81: </w:t>
            </w:r>
            <w:hyperlink r:id="rId12">
              <w:r>
                <w:rPr>
                  <w:rFonts w:ascii="Times New Roman" w:hAnsi="Times New Roman" w:eastAsia="Times New Roman" w:cs="Times New Roman"/>
                  <w:color w:val="0563C1"/>
                  <w:u w:val="single"/>
                </w:rPr>
                <w:t xml:space="preserve">https://github.com/ThangThieng/Phat_trien_ung_dung_web_nang_cao/commit/9dc3d81</w:t>
              </w:r>
            </w:hyperlink>
          </w:p>
        </w:tc>
        <w:tc>
          <w:tcPr>
            <w:tcW w:type="dxa" w:w="1450"/>
          </w:tcPr>
          <w:p>
            <w:r>
              <w:rPr>
                <w:rFonts w:ascii="Times New Roman" w:hAnsi="Times New Roman" w:eastAsia="Times New Roman"/>
                <w:b w:val="0"/>
              </w:rPr>
              <w:t>100%</w:t>
            </w:r>
          </w:p>
        </w:tc>
      </w:tr>
      <w:tr>
        <w:tc>
          <w:tcPr>
            <w:tcW w:type="dxa" w:w="997"/>
          </w:tcPr>
          <w:p>
            <w:r>
              <w:rPr>
                <w:rFonts w:ascii="Times New Roman" w:hAnsi="Times New Roman" w:eastAsia="Times New Roman"/>
                <w:b w:val="0"/>
              </w:rPr>
              <w:t>5</w:t>
            </w:r>
          </w:p>
        </w:tc>
        <w:tc>
          <w:tcPr>
            <w:tcW w:type="dxa" w:w="6022"/>
          </w:tcPr>
          <w:p>
            <w:r>
              <w:rPr>
                <w:rFonts w:ascii="Times New Roman" w:hAnsi="Times New Roman" w:eastAsia="Times New Roman"/>
                <w:b w:val="0"/>
              </w:rPr>
              <w:t>Cài đặt component upload ảnh tái sử dụng ImageUploader và trang /dashboard/media</w:t>
            </w:r>
          </w:p>
          <w:p>
            <w:r>
              <w:rPr>
                <w:rFonts w:ascii="Times New Roman" w:hAnsi="Times New Roman" w:eastAsia="Times New Roman"/>
                <w:b/>
                <w:color w:val="4EA72E"/>
              </w:rPr>
              <w:t>Đã hoàn thành:</w:t>
            </w:r>
          </w:p>
          <w:p>
            <w:pPr>
              <w:numPr>
                <w:ilvl w:val="0"/>
                <w:numId w:val="90"/>
              </w:numPr>
            </w:pPr>
            <w:r>
              <w:rPr>
                <w:rFonts w:ascii="Times New Roman" w:hAnsi="Times New Roman" w:eastAsia="Times New Roman"/>
                <w:b w:val="0"/>
              </w:rPr>
              <w:t>Cài đặt component components/ui/ImageUploader.tsx: kéo-thả, chọn bằng bàn phím, xem trước, kiểm tra kích thước/MIME phía client, thanh tiến trình % qua XHR upload.onprogress (NFR-USE-004), nút xóa ảnh, thuộc tính ARIA.</w:t>
            </w:r>
          </w:p>
          <w:p>
            <w:pPr>
              <w:numPr>
                <w:ilvl w:val="0"/>
                <w:numId w:val="90"/>
              </w:numPr>
            </w:pPr>
            <w:r>
              <w:rPr>
                <w:rFonts w:ascii="Times New Roman" w:hAnsi="Times New Roman" w:eastAsia="Times New Roman"/>
                <w:b w:val="0"/>
              </w:rPr>
              <w:t>Cài đặt trang /dashboard/media: upload ảnh, xem danh sách ảnh đã tải, sao chép URL công khai.</w:t>
            </w:r>
          </w:p>
        </w:tc>
        <w:tc>
          <w:tcPr>
            <w:tcW w:type="dxa" w:w="6099"/>
          </w:tcPr>
          <w:p>
            <w:hyperlink r:id="rId11">
              <w:r>
                <w:rPr>
                  <w:rFonts w:ascii="Times New Roman" w:hAnsi="Times New Roman" w:eastAsia="Times New Roman" w:cs="Times New Roman"/>
                  <w:color w:val="0563C1"/>
                  <w:u w:val="single"/>
                </w:rPr>
                <w:t xml:space="preserve">https://github.com/ThangThieng/Phat_trien_ung_dung_web_nang_cao/tree/2312755_NguyenThangThieng_buoiso2</w:t>
              </w:r>
            </w:hyperlink>
          </w:p>
          <w:p>
            <w:r>
              <w:rPr>
                <w:rFonts w:ascii="Times New Roman" w:hAnsi="Times New Roman" w:eastAsia="Times New Roman"/>
                <w:b w:val="0"/>
              </w:rPr>
              <w:t xml:space="preserve">Commit 9dc3d81: </w:t>
            </w:r>
            <w:hyperlink r:id="rId12">
              <w:r>
                <w:rPr>
                  <w:rFonts w:ascii="Times New Roman" w:hAnsi="Times New Roman" w:eastAsia="Times New Roman" w:cs="Times New Roman"/>
                  <w:color w:val="0563C1"/>
                  <w:u w:val="single"/>
                </w:rPr>
                <w:t xml:space="preserve">https://github.com/ThangThieng/Phat_trien_ung_dung_web_nang_cao/commit/9dc3d81</w:t>
              </w:r>
            </w:hyperlink>
          </w:p>
        </w:tc>
        <w:tc>
          <w:tcPr>
            <w:tcW w:type="dxa" w:w="1450"/>
          </w:tcPr>
          <w:p>
            <w:r>
              <w:rPr>
                <w:rFonts w:ascii="Times New Roman" w:hAnsi="Times New Roman" w:eastAsia="Times New Roman"/>
                <w:b w:val="0"/>
              </w:rPr>
              <w:t>100%</w:t>
            </w:r>
          </w:p>
        </w:tc>
      </w:tr>
      <w:tr>
        <w:tc>
          <w:tcPr>
            <w:tcW w:type="dxa" w:w="997"/>
          </w:tcPr>
          <w:p>
            <w:r>
              <w:rPr>
                <w:rFonts w:ascii="Times New Roman" w:hAnsi="Times New Roman" w:eastAsia="Times New Roman"/>
                <w:b w:val="0"/>
              </w:rPr>
              <w:t>6</w:t>
            </w:r>
          </w:p>
        </w:tc>
        <w:tc>
          <w:tcPr>
            <w:tcW w:type="dxa" w:w="6022"/>
          </w:tcPr>
          <w:p>
            <w:r>
              <w:rPr>
                <w:rFonts w:ascii="Times New Roman" w:hAnsi="Times New Roman" w:eastAsia="Times New Roman"/>
                <w:b w:val="0"/>
              </w:rPr>
              <w:t>Cài đặt job gửi email chào mừng (FR-JOB-001 – làm sớm so với kế hoạch Buổi 3)</w:t>
            </w:r>
          </w:p>
          <w:p>
            <w:r>
              <w:rPr>
                <w:rFonts w:ascii="Times New Roman" w:hAnsi="Times New Roman" w:eastAsia="Times New Roman"/>
                <w:b/>
                <w:color w:val="4EA72E"/>
              </w:rPr>
              <w:t>Đã hoàn thành:</w:t>
            </w:r>
          </w:p>
          <w:p>
            <w:pPr>
              <w:numPr>
                <w:ilvl w:val="0"/>
                <w:numId w:val="90"/>
              </w:numPr>
            </w:pPr>
            <w:r>
              <w:rPr>
                <w:rFonts w:ascii="Times New Roman" w:hAnsi="Times New Roman" w:eastAsia="Times New Roman"/>
                <w:b w:val="0"/>
              </w:rPr>
              <w:t>Cài đặt lớp MailKitEmailService (SMTP qua MailKit, dev gửi tới Mailhog).</w:t>
            </w:r>
          </w:p>
          <w:p>
            <w:pPr>
              <w:numPr>
                <w:ilvl w:val="0"/>
                <w:numId w:val="90"/>
              </w:numPr>
            </w:pPr>
            <w:r>
              <w:rPr>
                <w:rFonts w:ascii="Times New Roman" w:hAnsi="Times New Roman" w:eastAsia="Times New Roman"/>
                <w:b w:val="0"/>
              </w:rPr>
              <w:t>Cài đặt lớp WelcomeEmailJob và HangfireWelcomeEmailScheduler (Hangfire, retry 1′/5′/30′), Hangfire lưu trên PostgreSQL schema hangfire, chạy ở container worker riêng.</w:t>
            </w:r>
          </w:p>
        </w:tc>
        <w:tc>
          <w:tcPr>
            <w:tcW w:type="dxa" w:w="6099"/>
          </w:tcPr>
          <w:p>
            <w:hyperlink r:id="rId11">
              <w:r>
                <w:rPr>
                  <w:rFonts w:ascii="Times New Roman" w:hAnsi="Times New Roman" w:eastAsia="Times New Roman" w:cs="Times New Roman"/>
                  <w:color w:val="0563C1"/>
                  <w:u w:val="single"/>
                </w:rPr>
                <w:t xml:space="preserve">https://github.com/ThangThieng/Phat_trien_ung_dung_web_nang_cao/tree/2312755_NguyenThangThieng_buoiso2</w:t>
              </w:r>
            </w:hyperlink>
          </w:p>
          <w:p>
            <w:r>
              <w:rPr>
                <w:rFonts w:ascii="Times New Roman" w:hAnsi="Times New Roman" w:eastAsia="Times New Roman"/>
                <w:b w:val="0"/>
              </w:rPr>
              <w:t xml:space="preserve">Commit 9dc3d81: </w:t>
            </w:r>
            <w:hyperlink r:id="rId12">
              <w:r>
                <w:rPr>
                  <w:rFonts w:ascii="Times New Roman" w:hAnsi="Times New Roman" w:eastAsia="Times New Roman" w:cs="Times New Roman"/>
                  <w:color w:val="0563C1"/>
                  <w:u w:val="single"/>
                </w:rPr>
                <w:t xml:space="preserve">https://github.com/ThangThieng/Phat_trien_ung_dung_web_nang_cao/commit/9dc3d81</w:t>
              </w:r>
            </w:hyperlink>
          </w:p>
        </w:tc>
        <w:tc>
          <w:tcPr>
            <w:tcW w:type="dxa" w:w="1450"/>
          </w:tcPr>
          <w:p>
            <w:r>
              <w:rPr>
                <w:rFonts w:ascii="Times New Roman" w:hAnsi="Times New Roman" w:eastAsia="Times New Roman"/>
                <w:b w:val="0"/>
              </w:rPr>
              <w:t>100%</w:t>
            </w:r>
          </w:p>
        </w:tc>
      </w:tr>
      <w:tr>
        <w:tc>
          <w:tcPr>
            <w:tcW w:type="dxa" w:w="997"/>
          </w:tcPr>
          <w:p>
            <w:r>
              <w:rPr>
                <w:rFonts w:ascii="Times New Roman" w:hAnsi="Times New Roman" w:eastAsia="Times New Roman"/>
                <w:b w:val="0"/>
              </w:rPr>
              <w:t>7</w:t>
            </w:r>
          </w:p>
        </w:tc>
        <w:tc>
          <w:tcPr>
            <w:tcW w:type="dxa" w:w="6022"/>
          </w:tcPr>
          <w:p>
            <w:r>
              <w:rPr>
                <w:rFonts w:ascii="Times New Roman" w:hAnsi="Times New Roman" w:eastAsia="Times New Roman"/>
                <w:b w:val="0"/>
              </w:rPr>
              <w:t>Rà soát và sửa lỗi khi chạy container sau lần merge đầu (14/09/2026)</w:t>
            </w:r>
          </w:p>
          <w:p>
            <w:r>
              <w:rPr>
                <w:rFonts w:ascii="Times New Roman" w:hAnsi="Times New Roman" w:eastAsia="Times New Roman"/>
                <w:b/>
                <w:color w:val="4EA72E"/>
              </w:rPr>
              <w:t>Đã hoàn thành:</w:t>
            </w:r>
          </w:p>
          <w:p>
            <w:pPr>
              <w:numPr>
                <w:ilvl w:val="0"/>
                <w:numId w:val="90"/>
              </w:numPr>
            </w:pPr>
            <w:r>
              <w:rPr>
                <w:rFonts w:ascii="Times New Roman" w:hAnsi="Times New Roman" w:eastAsia="Times New Roman"/>
                <w:b w:val="0"/>
              </w:rPr>
              <w:t>Cài đặt lớp DatabaseReadiness (hàm WaitForDatabaseAsync) để API và worker chờ PostgreSQL sẵn sàng; bật EnableRetryOnFailure; healthcheck pg_isready -h 127.0.0.1.</w:t>
            </w:r>
          </w:p>
          <w:p>
            <w:pPr>
              <w:numPr>
                <w:ilvl w:val="0"/>
                <w:numId w:val="90"/>
              </w:numPr>
            </w:pPr>
            <w:r>
              <w:rPr>
                <w:rFonts w:ascii="Times New Roman" w:hAnsi="Times New Roman" w:eastAsia="Times New Roman"/>
                <w:b w:val="0"/>
              </w:rPr>
              <w:t>Sửa lỗi Nginx trả 502 khi container api được tạo lại: resolver 127.0.0.11 + proxy_pass qua biến.</w:t>
            </w:r>
          </w:p>
          <w:p>
            <w:pPr>
              <w:numPr>
                <w:ilvl w:val="0"/>
                <w:numId w:val="90"/>
              </w:numPr>
            </w:pPr>
            <w:r>
              <w:rPr>
                <w:rFonts w:ascii="Times New Roman" w:hAnsi="Times New Roman" w:eastAsia="Times New Roman"/>
                <w:b w:val="0"/>
              </w:rPr>
              <w:t>Thêm GSS Encryption Mode=Disable, dùng ASPNETCORE_HTTP_PORTS, lưu khóa DataProtection trên volume dpkeys dùng chung cho api và hangfire.</w:t>
            </w:r>
          </w:p>
          <w:p>
            <w:pPr>
              <w:numPr>
                <w:ilvl w:val="0"/>
                <w:numId w:val="90"/>
              </w:numPr>
            </w:pPr>
            <w:r>
              <w:rPr>
                <w:rFonts w:ascii="Times New Roman" w:hAnsi="Times New Roman" w:eastAsia="Times New Roman"/>
                <w:b w:val="0"/>
              </w:rPr>
              <w:t>Sửa pre-commit hook gitleaks chặn nhầm mọi commit trên Windows (MSYS_NO_PATHCONV, pwd -W).</w:t>
            </w:r>
          </w:p>
        </w:tc>
        <w:tc>
          <w:tcPr>
            <w:tcW w:type="dxa" w:w="6099"/>
          </w:tcPr>
          <w:p>
            <w:hyperlink r:id="rId13">
              <w:r>
                <w:rPr>
                  <w:rFonts w:ascii="Times New Roman" w:hAnsi="Times New Roman" w:eastAsia="Times New Roman" w:cs="Times New Roman"/>
                  <w:color w:val="0563C1"/>
                  <w:u w:val="single"/>
                </w:rPr>
                <w:t xml:space="preserve">https://github.com/ThangThieng/Phat_trien_ung_dung_web_nang_cao/tree/2312755_NguyenThangThieng_buoiso2</w:t>
              </w:r>
            </w:hyperlink>
          </w:p>
          <w:p>
            <w:r>
              <w:rPr>
                <w:rFonts w:ascii="Times New Roman" w:hAnsi="Times New Roman" w:eastAsia="Times New Roman"/>
                <w:b w:val="0"/>
              </w:rPr>
              <w:t xml:space="preserve">Commit 064f582: </w:t>
            </w:r>
            <w:hyperlink r:id="rId14">
              <w:r>
                <w:rPr>
                  <w:rFonts w:ascii="Times New Roman" w:hAnsi="Times New Roman" w:eastAsia="Times New Roman" w:cs="Times New Roman"/>
                  <w:color w:val="0563C1"/>
                  <w:u w:val="single"/>
                </w:rPr>
                <w:t xml:space="preserve">https://github.com/ThangThieng/Phat_trien_ung_dung_web_nang_cao/commit/064f582</w:t>
              </w:r>
            </w:hyperlink>
          </w:p>
        </w:tc>
        <w:tc>
          <w:tcPr>
            <w:tcW w:type="dxa" w:w="1450"/>
          </w:tcPr>
          <w:p>
            <w:r>
              <w:rPr>
                <w:rFonts w:ascii="Times New Roman" w:hAnsi="Times New Roman" w:eastAsia="Times New Roman"/>
                <w:b w:val="0"/>
              </w:rPr>
              <w:t>100%</w:t>
            </w:r>
          </w:p>
        </w:tc>
      </w:tr>
      <w:tr>
        <w:tc>
          <w:tcPr>
            <w:tcW w:type="dxa" w:w="997"/>
          </w:tcPr>
          <w:p>
            <w:r>
              <w:rPr>
                <w:rFonts w:ascii="Times New Roman" w:hAnsi="Times New Roman" w:eastAsia="Times New Roman"/>
                <w:b w:val="0"/>
              </w:rPr>
              <w:t>8</w:t>
            </w:r>
          </w:p>
        </w:tc>
        <w:tc>
          <w:tcPr>
            <w:tcW w:type="dxa" w:w="6022"/>
          </w:tcPr>
          <w:p>
            <w:r>
              <w:rPr>
                <w:rFonts w:ascii="Times New Roman" w:hAnsi="Times New Roman" w:eastAsia="Times New Roman"/>
                <w:b w:val="0"/>
              </w:rPr>
              <w:t>Rà soát lại Buổi 2 theo kế hoạch phát triển và sửa lỗi (20/09/2026)</w:t>
            </w:r>
          </w:p>
          <w:p>
            <w:r>
              <w:rPr>
                <w:rFonts w:ascii="Times New Roman" w:hAnsi="Times New Roman" w:eastAsia="Times New Roman"/>
                <w:b/>
                <w:color w:val="4EA72E"/>
              </w:rPr>
              <w:t>Đã hoàn thành:</w:t>
            </w:r>
          </w:p>
          <w:p>
            <w:pPr>
              <w:numPr>
                <w:ilvl w:val="0"/>
                <w:numId w:val="90"/>
              </w:numPr>
            </w:pPr>
            <w:r>
              <w:rPr>
                <w:rFonts w:ascii="Times New Roman" w:hAnsi="Times New Roman" w:eastAsia="Times New Roman"/>
                <w:b w:val="0"/>
              </w:rPr>
              <w:t>Sửa lỗi ảnh hợp lệ gần 5MB bị Nginx chặn bằng trang HTML 413: client_max_body_size 5m → 10m (khớp giới hạn của endpoint), API trả 400 FILE_SIZE_EXCEEDED cho file 5–10MB.</w:t>
            </w:r>
          </w:p>
          <w:p>
            <w:pPr>
              <w:numPr>
                <w:ilvl w:val="0"/>
                <w:numId w:val="90"/>
              </w:numPr>
            </w:pPr>
            <w:r>
              <w:rPr>
                <w:rFonts w:ascii="Times New Roman" w:hAnsi="Times New Roman" w:eastAsia="Times New Roman"/>
                <w:b w:val="0"/>
              </w:rPr>
              <w:t>File &gt; 10MB trả lỗi JSON RFC 7807 type FILE_SIZE_EXCEEDED ở cả Nginx và API (cấu hình CustomizeProblemDetails trong Program.cs).</w:t>
            </w:r>
          </w:p>
          <w:p>
            <w:pPr>
              <w:numPr>
                <w:ilvl w:val="0"/>
                <w:numId w:val="90"/>
              </w:numPr>
            </w:pPr>
            <w:r>
              <w:rPr>
                <w:rFonts w:ascii="Times New Roman" w:hAnsi="Times New Roman" w:eastAsia="Times New Roman"/>
                <w:b w:val="0"/>
              </w:rPr>
              <w:t>Sửa hàm WaitForDatabaseAsync trong lớp DatabaseReadiness dùng NpgsqlConnection trực tiếp, bỏ log stack trace lặp lại mỗi lần khởi động.</w:t>
            </w:r>
          </w:p>
          <w:p>
            <w:pPr>
              <w:numPr>
                <w:ilvl w:val="0"/>
                <w:numId w:val="90"/>
              </w:numPr>
            </w:pPr>
            <w:r>
              <w:rPr>
                <w:rFonts w:ascii="Times New Roman" w:hAnsi="Times New Roman" w:eastAsia="Times New Roman"/>
                <w:b w:val="0"/>
              </w:rPr>
              <w:t>Kiểm chứng: backend build 0 warning, 44/44 test; frontend lint, tsc, Jest 15/15, next build đạt; chạy thử trên Docker.</w:t>
            </w:r>
          </w:p>
          <w:p>
            <w:pPr>
              <w:numPr>
                <w:ilvl w:val="0"/>
                <w:numId w:val="90"/>
              </w:numPr>
            </w:pPr>
            <w:r>
              <w:rPr>
                <w:rFonts w:ascii="Times New Roman" w:hAnsi="Times New Roman" w:eastAsia="Times New Roman"/>
                <w:b w:val="0"/>
              </w:rPr>
              <w:t>Đối chiếu Buổi 2 với kế hoạch phát triển, cập nhật báo cáo Buổi 2 (nay là BAO_CAO_BUOI_2.md).</w:t>
            </w:r>
          </w:p>
        </w:tc>
        <w:tc>
          <w:tcPr>
            <w:tcW w:type="dxa" w:w="6099"/>
          </w:tcPr>
          <w:p>
            <w:hyperlink r:id="rId11">
              <w:r>
                <w:rPr>
                  <w:rFonts w:ascii="Times New Roman" w:hAnsi="Times New Roman" w:eastAsia="Times New Roman" w:cs="Times New Roman"/>
                  <w:color w:val="0563C1"/>
                  <w:u w:val="single"/>
                </w:rPr>
                <w:t xml:space="preserve">https://github.com/ThangThieng/Phat_trien_ung_dung_web_nang_cao/tree/2312755_NguyenThangThieng_buoiso2</w:t>
              </w:r>
            </w:hyperlink>
          </w:p>
          <w:p>
            <w:r>
              <w:rPr>
                <w:rFonts w:ascii="Times New Roman" w:hAnsi="Times New Roman" w:eastAsia="Times New Roman"/>
                <w:b w:val="0"/>
              </w:rPr>
              <w:t xml:space="preserve">Commit 6137d3e: </w:t>
            </w:r>
            <w:hyperlink r:id="rId15">
              <w:r>
                <w:rPr>
                  <w:rFonts w:ascii="Times New Roman" w:hAnsi="Times New Roman" w:eastAsia="Times New Roman" w:cs="Times New Roman"/>
                  <w:color w:val="0563C1"/>
                  <w:u w:val="single"/>
                </w:rPr>
                <w:t xml:space="preserve">https://github.com/ThangThieng/Phat_trien_ung_dung_web_nang_cao/commit/6137d3e</w:t>
              </w:r>
            </w:hyperlink>
          </w:p>
        </w:tc>
        <w:tc>
          <w:tcPr>
            <w:tcW w:type="dxa" w:w="1450"/>
          </w:tcPr>
          <w:p>
            <w:r>
              <w:rPr>
                <w:rFonts w:ascii="Times New Roman" w:hAnsi="Times New Roman" w:eastAsia="Times New Roman"/>
                <w:b w:val="0"/>
              </w:rPr>
              <w:t>100%</w:t>
            </w:r>
          </w:p>
        </w:tc>
      </w:tr>
      <w:tr>
        <w:tc>
          <w:tcPr>
            <w:tcW w:type="dxa" w:w="997"/>
          </w:tcPr>
          <w:p>
            <w:r>
              <w:rPr>
                <w:rFonts w:ascii="Times New Roman" w:hAnsi="Times New Roman" w:eastAsia="Times New Roman"/>
                <w:b w:val="0"/>
              </w:rPr>
              <w:t>9</w:t>
            </w:r>
          </w:p>
        </w:tc>
        <w:tc>
          <w:tcPr>
            <w:tcW w:type="dxa" w:w="6022"/>
          </w:tcPr>
          <w:p>
            <w:r>
              <w:rPr>
                <w:rFonts w:ascii="Times New Roman" w:hAnsi="Times New Roman" w:eastAsia="Times New Roman"/>
                <w:b w:val="0"/>
              </w:rPr>
              <w:t>Tạo dữ liệu mẫu theo yêu cầu thứ 5 của Buổi 2: CSDL có ít nhất 20 danh mục, 100 công thức; mỗi công thức ít nhất 10 nguyên liệu và 5 bước chế biến (21/09/2026) – yêu cầu mới, khác file SRS v1.2.0</w:t>
            </w:r>
          </w:p>
          <w:p>
            <w:r>
              <w:rPr>
                <w:rFonts w:ascii="Times New Roman" w:hAnsi="Times New Roman" w:eastAsia="Times New Roman"/>
                <w:b/>
                <w:color w:val="4EA72E"/>
              </w:rPr>
              <w:t>Đã hoàn thành:</w:t>
            </w:r>
          </w:p>
          <w:p>
            <w:pPr>
              <w:numPr>
                <w:ilvl w:val="0"/>
                <w:numId w:val="90"/>
              </w:numPr>
            </w:pPr>
            <w:r>
              <w:rPr>
                <w:rFonts w:ascii="Times New Roman" w:hAnsi="Times New Roman" w:eastAsia="Times New Roman"/>
                <w:b w:val="0"/>
              </w:rPr>
              <w:t>Ghi chú: SRS v1.2.0 §2.6.1 chỉ yêu cầu 50 công thức và 5 tác giả mẫu. Yêu cầu mới được ghi vào SRS v1.2.1 qua Change Request CR-2026-03 (MT-58) trước khi code.</w:t>
            </w:r>
          </w:p>
          <w:p>
            <w:pPr>
              <w:numPr>
                <w:ilvl w:val="0"/>
                <w:numId w:val="90"/>
              </w:numPr>
            </w:pPr>
            <w:r>
              <w:rPr>
                <w:rFonts w:ascii="Times New Roman" w:hAnsi="Times New Roman" w:eastAsia="Times New Roman"/>
                <w:b w:val="0"/>
              </w:rPr>
              <w:t>Cài đặt bộ dữ liệu mẫu Seed/Data/*.json (nhúng vào assembly): 20 danh mục, 100 món ăn thật (50 món cũ giữ nguyên tên, slug, danh mục + 50 món mới), mỗi món 10–14 nguyên liệu có định lượng và 5–6 bước chế biến có mô tả, thời gian.</w:t>
            </w:r>
          </w:p>
          <w:p>
            <w:pPr>
              <w:numPr>
                <w:ilvl w:val="0"/>
                <w:numId w:val="90"/>
              </w:numPr>
            </w:pPr>
            <w:r>
              <w:rPr>
                <w:rFonts w:ascii="Times New Roman" w:hAnsi="Times New Roman" w:eastAsia="Times New Roman"/>
                <w:b w:val="0"/>
              </w:rPr>
              <w:t>Cài đặt lớp RecipeSeedCatalog đọc dữ liệu mẫu và khai báo ngưỡng tối thiểu (20 danh mục, 100 công thức, 10 nguyên liệu, 5 bước).</w:t>
            </w:r>
          </w:p>
          <w:p>
            <w:pPr>
              <w:numPr>
                <w:ilvl w:val="0"/>
                <w:numId w:val="90"/>
              </w:numPr>
            </w:pPr>
            <w:r>
              <w:rPr>
                <w:rFonts w:ascii="Times New Roman" w:hAnsi="Times New Roman" w:eastAsia="Times New Roman"/>
                <w:b w:val="0"/>
              </w:rPr>
              <w:t>Sửa lớp DatabaseSeeder: idempotent, tự bù trong một transaction – thêm danh mục/công thức còn thiếu, nạp lại nội dung đúng cho 50 công thức mẫu cũ (trước đó 4–9 nguyên liệu chọn ngẫu nhiên, các bước là Lorem ipsum); Bogus chỉ sinh tác giả, trạng thái, ngày xuất bản, dinh dưỡng.</w:t>
            </w:r>
          </w:p>
          <w:p>
            <w:pPr>
              <w:numPr>
                <w:ilvl w:val="0"/>
                <w:numId w:val="90"/>
              </w:numPr>
            </w:pPr>
            <w:r>
              <w:rPr>
                <w:rFonts w:ascii="Times New Roman" w:hAnsi="Times New Roman" w:eastAsia="Times New Roman"/>
                <w:b w:val="0"/>
              </w:rPr>
              <w:t>Xóa cache Redis categories:all và Output Cache tag "recipes" khi dữ liệu mẫu thay đổi.</w:t>
            </w:r>
          </w:p>
          <w:p>
            <w:pPr>
              <w:numPr>
                <w:ilvl w:val="0"/>
                <w:numId w:val="90"/>
              </w:numPr>
            </w:pPr>
            <w:r>
              <w:rPr>
                <w:rFonts w:ascii="Times New Roman" w:hAnsi="Times New Roman" w:eastAsia="Times New Roman"/>
                <w:b w:val="0"/>
              </w:rPr>
              <w:t>Viết RecipeSeedCatalogTests (5 test). Kiểm chứng: build 0 warning, 49/49 test; trên Docker: DB cũ → 50 công thức tạo mới + 50 công thức sửa lại, DB trống → 100 công thức, chạy lại → không sinh thêm; SQL xác nhận 20 danh mục, 100 công thức, mỗi công thức ít nhất 10 nguyên liệu và 5 bước.</w:t>
            </w:r>
          </w:p>
        </w:tc>
        <w:tc>
          <w:tcPr>
            <w:tcW w:type="dxa" w:w="6099"/>
          </w:tcPr>
          <w:p>
            <w:hyperlink r:id="rId11">
              <w:r>
                <w:rPr>
                  <w:rFonts w:ascii="Times New Roman" w:hAnsi="Times New Roman" w:eastAsia="Times New Roman" w:cs="Times New Roman"/>
                  <w:color w:val="0563C1"/>
                  <w:u w:val="single"/>
                </w:rPr>
                <w:t xml:space="preserve">https://github.com/ThangThieng/Phat_trien_ung_dung_web_nang_cao/tree/2312755_NguyenThangThieng_buoiso2</w:t>
              </w:r>
            </w:hyperlink>
          </w:p>
          <w:p>
            <w:r>
              <w:rPr>
                <w:rFonts w:ascii="Times New Roman" w:hAnsi="Times New Roman" w:eastAsia="Times New Roman"/>
                <w:b w:val="0"/>
              </w:rPr>
              <w:t xml:space="preserve">Commit 3efa7ae: </w:t>
            </w:r>
            <w:hyperlink r:id="rId24">
              <w:r>
                <w:rPr>
                  <w:rFonts w:ascii="Times New Roman" w:hAnsi="Times New Roman" w:eastAsia="Times New Roman" w:cs="Times New Roman"/>
                  <w:color w:val="0563C1"/>
                  <w:u w:val="single"/>
                </w:rPr>
                <w:t xml:space="preserve">https://github.com/ThangThieng/Phat_trien_ung_dung_web_nang_cao/commit/3efa7ae</w:t>
              </w:r>
            </w:hyperlink>
          </w:p>
        </w:tc>
        <w:tc>
          <w:tcPr>
            <w:tcW w:type="dxa" w:w="1450"/>
          </w:tcPr>
          <w:p>
            <w:r>
              <w:rPr>
                <w:rFonts w:ascii="Times New Roman" w:hAnsi="Times New Roman" w:eastAsia="Times New Roman"/>
                <w:b w:val="0"/>
              </w:rPr>
              <w:t>100%</w:t>
            </w:r>
          </w:p>
        </w:tc>
      </w:tr>
      <w:tr>
        <w:tc>
          <w:tcPr>
            <w:tcW w:type="dxa" w:w="997"/>
          </w:tcPr>
          <w:p>
            <w:r>
              <w:rPr>
                <w:rFonts w:ascii="Times New Roman" w:hAnsi="Times New Roman" w:eastAsia="Times New Roman"/>
                <w:b w:val="0"/>
              </w:rPr>
              <w:t>10</w:t>
            </w:r>
          </w:p>
        </w:tc>
        <w:tc>
          <w:tcPr>
            <w:tcW w:type="dxa" w:w="6022"/>
          </w:tcPr>
          <w:p>
            <w:r>
              <w:rPr>
                <w:rFonts w:ascii="Times New Roman" w:hAnsi="Times New Roman" w:eastAsia="Times New Roman"/>
                <w:b w:val="0"/>
              </w:rPr>
              <w:t>Cập nhật tài liệu theo lộ trình 8 buổi (Buổi 1 là buổi đọc đặc tả yêu cầu hệ thống) và quy ước nhánh mới (21/09/2026)</w:t>
            </w:r>
          </w:p>
          <w:p>
            <w:r>
              <w:rPr>
                <w:rFonts w:ascii="Times New Roman" w:hAnsi="Times New Roman" w:eastAsia="Times New Roman"/>
                <w:b/>
                <w:color w:val="4EA72E"/>
              </w:rPr>
              <w:t>Đã hoàn thành:</w:t>
            </w:r>
          </w:p>
          <w:p>
            <w:pPr>
              <w:numPr>
                <w:ilvl w:val="0"/>
                <w:numId w:val="90"/>
              </w:numPr>
            </w:pPr>
            <w:r>
              <w:rPr>
                <w:rFonts w:ascii="Times New Roman" w:hAnsi="Times New Roman" w:eastAsia="Times New Roman"/>
                <w:b w:val="0"/>
              </w:rPr>
              <w:t>Đổi tên kế hoạch thành KE_HOACH_PHAT_TRIEN_8_BUOI.md: thêm Buổi 1 (đọc đặc tả yêu cầu hệ thống và tìm hiểu các tính năng cần xây dựng), đôn Buổi 1–7 cũ thành Buổi 2–8 (nội dung giữ nguyên), thêm yêu cầu thứ 5 vào Buổi 2.</w:t>
            </w:r>
          </w:p>
          <w:p>
            <w:pPr>
              <w:numPr>
                <w:ilvl w:val="0"/>
                <w:numId w:val="90"/>
              </w:numPr>
            </w:pPr>
            <w:r>
              <w:rPr>
                <w:rFonts w:ascii="Times New Roman" w:hAnsi="Times New Roman" w:eastAsia="Times New Roman"/>
                <w:b w:val="0"/>
              </w:rPr>
              <w:t>Cập nhật SRS lên v1.2.1 (§2.6.1, Phụ lục F) và SRS_MAU_THUAN_VA_GIAI_PHAP.md (MT-58, CR-2026-03).</w:t>
            </w:r>
          </w:p>
          <w:p>
            <w:pPr>
              <w:numPr>
                <w:ilvl w:val="0"/>
                <w:numId w:val="90"/>
              </w:numPr>
            </w:pPr>
            <w:r>
              <w:rPr>
                <w:rFonts w:ascii="Times New Roman" w:hAnsi="Times New Roman" w:eastAsia="Times New Roman"/>
                <w:b w:val="0"/>
              </w:rPr>
              <w:t>Cập nhật README chia việc: lịch 8 buổi, Buổi 1 mới, yêu cầu thứ 5 của Buổi 2, quy ước nhánh {mssv}_{HoTenKhongDau}_buoiso{n}; đổi tên BAO_CAO_BUOI_1.md thành BAO_CAO_BUOI_2.md và thêm mục 9.</w:t>
            </w:r>
          </w:p>
          <w:p>
            <w:pPr>
              <w:numPr>
                <w:ilvl w:val="0"/>
                <w:numId w:val="90"/>
              </w:numPr>
            </w:pPr>
            <w:r>
              <w:rPr>
                <w:rFonts w:ascii="Times New Roman" w:hAnsi="Times New Roman" w:eastAsia="Times New Roman"/>
                <w:b w:val="0"/>
              </w:rPr>
              <w:t>Gộp hai nhánh feature/b1-dev4-infra-file và fix/b1-runtime-hardening thành nhánh 2312755_NguyenThangThieng_buoiso2, xóa hai nhánh cũ trên GitHub; merge vào develop và main.</w:t>
            </w:r>
          </w:p>
        </w:tc>
        <w:tc>
          <w:tcPr>
            <w:tcW w:type="dxa" w:w="6099"/>
          </w:tcPr>
          <w:p>
            <w:hyperlink r:id="rId11">
              <w:r>
                <w:rPr>
                  <w:rFonts w:ascii="Times New Roman" w:hAnsi="Times New Roman" w:eastAsia="Times New Roman" w:cs="Times New Roman"/>
                  <w:color w:val="0563C1"/>
                  <w:u w:val="single"/>
                </w:rPr>
                <w:t xml:space="preserve">https://github.com/ThangThieng/Phat_trien_ung_dung_web_nang_cao/tree/2312755_NguyenThangThieng_buoiso2</w:t>
              </w:r>
            </w:hyperlink>
          </w:p>
          <w:p>
            <w:r>
              <w:rPr>
                <w:rFonts w:ascii="Times New Roman" w:hAnsi="Times New Roman" w:eastAsia="Times New Roman"/>
                <w:b w:val="0"/>
              </w:rPr>
              <w:t xml:space="preserve">Commit 7fb87bf: </w:t>
            </w:r>
            <w:hyperlink r:id="rId25">
              <w:r>
                <w:rPr>
                  <w:rFonts w:ascii="Times New Roman" w:hAnsi="Times New Roman" w:eastAsia="Times New Roman" w:cs="Times New Roman"/>
                  <w:color w:val="0563C1"/>
                  <w:u w:val="single"/>
                </w:rPr>
                <w:t xml:space="preserve">https://github.com/ThangThieng/Phat_trien_ung_dung_web_nang_cao/commit/7fb87bf</w:t>
              </w:r>
            </w:hyperlink>
          </w:p>
        </w:tc>
        <w:tc>
          <w:tcPr>
            <w:tcW w:type="dxa" w:w="1450"/>
          </w:tcPr>
          <w:p>
            <w:r>
              <w:rPr>
                <w:rFonts w:ascii="Times New Roman" w:hAnsi="Times New Roman" w:eastAsia="Times New Roman"/>
                <w:b w:val="0"/>
              </w:rPr>
              <w:t>100%</w:t>
            </w:r>
          </w:p>
        </w:tc>
      </w:tr>
    </w:tbl>
    <w:p>
      <w:pPr>
        <w:keepNext/>
        <w:spacing w:before="360" w:after="200"/>
      </w:pPr>
      <w:r>
        <w:rPr>
          <w:rFonts w:ascii="Times New Roman" w:hAnsi="Times New Roman" w:eastAsia="Times New Roman"/>
          <w:b w:val="0"/>
        </w:rPr>
        <w:t>Lưu ý:</w:t>
      </w:r>
    </w:p>
    <w:p>
      <w:pPr>
        <w:keepNext/>
        <w:numPr>
          <w:ilvl w:val="0"/>
          <w:numId w:val="90"/>
        </w:numPr>
      </w:pPr>
      <w:r>
        <w:rPr>
          <w:rFonts w:ascii="Times New Roman" w:hAnsi="Times New Roman" w:eastAsia="Times New Roman"/>
          <w:b w:val="0"/>
        </w:rPr>
        <w:t>Công việc được giao: Liệt kê mỗi tính năng/chức năng/công việc được giao trên một dòng. Trong mỗi dòng, ghi cụ thể các bước/công đoạn đã thực hiện để hoàn thành công việc đó và những việc chưa hoàn thành.</w:t>
      </w:r>
    </w:p>
    <w:p>
      <w:pPr>
        <w:keepNext/>
        <w:numPr>
          <w:ilvl w:val="0"/>
          <w:numId w:val="90"/>
        </w:numPr>
      </w:pPr>
      <w:r>
        <w:rPr>
          <w:rFonts w:ascii="Times New Roman" w:hAnsi="Times New Roman" w:eastAsia="Times New Roman"/>
          <w:b w:val="0"/>
        </w:rPr>
        <w:t>Tự đánh giá mức độ hoàn thành và ghi vào cột Tiến độ %.</w:t>
      </w:r>
    </w:p>
    <w:p>
      <w:pPr>
        <w:spacing w:after="120"/>
      </w:pPr>
      <w:r>
        <w:br w:type="page"/>
      </w:r>
      <w:r>
        <w:rPr>
          <w:rFonts w:ascii="Times New Roman" w:hAnsi="Times New Roman" w:eastAsia="Times New Roman"/>
          <w:b/>
        </w:rPr>
        <w:t>Minh chứng commit trên GitHub</w:t>
      </w:r>
    </w:p>
    <w:p>
      <w:pPr>
        <w:jc w:val="center"/>
      </w:pPr>
      <w:r>
        <w:drawing>
          <wp:inline xmlns:a="http://schemas.openxmlformats.org/drawingml/2006/main" xmlns:pic="http://schemas.openxmlformats.org/drawingml/2006/picture">
            <wp:extent cx="7417757" cy="4752000"/>
            <wp:docPr id="1" name="Picture 1"/>
            <wp:cNvGraphicFramePr>
              <a:graphicFrameLocks noChangeAspect="1"/>
            </wp:cNvGraphicFramePr>
            <a:graphic>
              <a:graphicData uri="http://schemas.openxmlformats.org/drawingml/2006/picture">
                <pic:pic>
                  <pic:nvPicPr>
                    <pic:cNvPr id="0" name="commits_branch.png"/>
                    <pic:cNvPicPr/>
                  </pic:nvPicPr>
                  <pic:blipFill>
                    <a:blip r:embed="rId16"/>
                    <a:stretch>
                      <a:fillRect/>
                    </a:stretch>
                  </pic:blipFill>
                  <pic:spPr>
                    <a:xfrm>
                      <a:off x="0" y="0"/>
                      <a:ext cx="7417757" cy="4752000"/>
                    </a:xfrm>
                    <a:prstGeom prst="rect"/>
                  </pic:spPr>
                </pic:pic>
              </a:graphicData>
            </a:graphic>
          </wp:inline>
        </w:drawing>
      </w:r>
    </w:p>
    <w:p>
      <w:pPr>
        <w:spacing w:before="80"/>
        <w:jc w:val="center"/>
      </w:pPr>
      <w:r>
        <w:rPr>
          <w:rFonts w:ascii="Times New Roman" w:hAnsi="Times New Roman" w:eastAsia="Times New Roman"/>
          <w:b w:val="0"/>
          <w:i/>
          <w:sz w:val="24"/>
        </w:rPr>
        <w:t>Hình 1. Lịch sử commit của nhánh 2312755_NguyenThangThieng_buoiso2 (gộp và đổi tên từ feature/b1-dev4-infra-file và fix/b1-runtime-hardening; các commit merge trước 21/09/2026 ghi “Buổi 1” theo cách đánh số cũ, nay là Buổi 2)</w:t>
      </w:r>
    </w:p>
    <w:p>
      <w:pPr>
        <w:jc w:val="center"/>
      </w:pPr>
      <w:r>
        <w:rPr>
          <w:rFonts w:ascii="Times New Roman" w:hAnsi="Times New Roman" w:eastAsia="Times New Roman"/>
          <w:b w:val="0"/>
          <w:sz w:val="24"/>
        </w:rPr>
        <w:t xml:space="preserve">Link: </w:t>
      </w:r>
      <w:hyperlink r:id="rId17">
        <w:r>
          <w:rPr>
            <w:rFonts w:ascii="Times New Roman" w:hAnsi="Times New Roman" w:eastAsia="Times New Roman" w:cs="Times New Roman"/>
            <w:color w:val="0563C1"/>
            <w:u w:val="single"/>
          </w:rPr>
          <w:t xml:space="preserve">https://github.com/ThangThieng/Phat_trien_ung_dung_web_nang_cao/commits/2312755_NguyenThangThieng_buoiso2</w:t>
        </w:r>
      </w:hyperlink>
    </w:p>
    <w:p>
      <w:pPr>
        <w:pageBreakBefore/>
        <w:jc w:val="center"/>
      </w:pPr>
      <w:r>
        <w:drawing>
          <wp:inline xmlns:a="http://schemas.openxmlformats.org/drawingml/2006/main" xmlns:pic="http://schemas.openxmlformats.org/drawingml/2006/picture">
            <wp:extent cx="7417757" cy="4752000"/>
            <wp:docPr id="2" name="Picture 2"/>
            <wp:cNvGraphicFramePr>
              <a:graphicFrameLocks noChangeAspect="1"/>
            </wp:cNvGraphicFramePr>
            <a:graphic>
              <a:graphicData uri="http://schemas.openxmlformats.org/drawingml/2006/picture">
                <pic:pic>
                  <pic:nvPicPr>
                    <pic:cNvPr id="0" name="b058654.png"/>
                    <pic:cNvPicPr/>
                  </pic:nvPicPr>
                  <pic:blipFill>
                    <a:blip r:embed="rId18"/>
                    <a:stretch>
                      <a:fillRect/>
                    </a:stretch>
                  </pic:blipFill>
                  <pic:spPr>
                    <a:xfrm>
                      <a:off x="0" y="0"/>
                      <a:ext cx="7417757" cy="4752000"/>
                    </a:xfrm>
                    <a:prstGeom prst="rect"/>
                  </pic:spPr>
                </pic:pic>
              </a:graphicData>
            </a:graphic>
          </wp:inline>
        </w:drawing>
      </w:r>
    </w:p>
    <w:p>
      <w:pPr>
        <w:spacing w:before="80"/>
        <w:jc w:val="center"/>
      </w:pPr>
      <w:r>
        <w:rPr>
          <w:rFonts w:ascii="Times New Roman" w:hAnsi="Times New Roman" w:eastAsia="Times New Roman"/>
          <w:b w:val="0"/>
          <w:i/>
          <w:sz w:val="24"/>
        </w:rPr>
        <w:t>Hình 2. Commit b058654 – chore: bootstrap clean architecture solution &amp; nextjs app</w:t>
      </w:r>
    </w:p>
    <w:p>
      <w:pPr>
        <w:jc w:val="center"/>
      </w:pPr>
      <w:r>
        <w:rPr>
          <w:rFonts w:ascii="Times New Roman" w:hAnsi="Times New Roman" w:eastAsia="Times New Roman"/>
          <w:b w:val="0"/>
          <w:sz w:val="24"/>
        </w:rPr>
        <w:t xml:space="preserve">Link: </w:t>
      </w:r>
      <w:hyperlink r:id="rId10">
        <w:r>
          <w:rPr>
            <w:rFonts w:ascii="Times New Roman" w:hAnsi="Times New Roman" w:eastAsia="Times New Roman" w:cs="Times New Roman"/>
            <w:color w:val="0563C1"/>
            <w:u w:val="single"/>
          </w:rPr>
          <w:t xml:space="preserve">https://github.com/ThangThieng/Phat_trien_ung_dung_web_nang_cao/commit/b058654</w:t>
        </w:r>
      </w:hyperlink>
    </w:p>
    <w:p>
      <w:pPr>
        <w:pageBreakBefore/>
        <w:jc w:val="center"/>
      </w:pPr>
      <w:r>
        <w:drawing>
          <wp:inline xmlns:a="http://schemas.openxmlformats.org/drawingml/2006/main" xmlns:pic="http://schemas.openxmlformats.org/drawingml/2006/picture">
            <wp:extent cx="7417757" cy="4752000"/>
            <wp:docPr id="3" name="Picture 3"/>
            <wp:cNvGraphicFramePr>
              <a:graphicFrameLocks noChangeAspect="1"/>
            </wp:cNvGraphicFramePr>
            <a:graphic>
              <a:graphicData uri="http://schemas.openxmlformats.org/drawingml/2006/picture">
                <pic:pic>
                  <pic:nvPicPr>
                    <pic:cNvPr id="0" name="9dc3d81.png"/>
                    <pic:cNvPicPr/>
                  </pic:nvPicPr>
                  <pic:blipFill>
                    <a:blip r:embed="rId19"/>
                    <a:stretch>
                      <a:fillRect/>
                    </a:stretch>
                  </pic:blipFill>
                  <pic:spPr>
                    <a:xfrm>
                      <a:off x="0" y="0"/>
                      <a:ext cx="7417757" cy="4752000"/>
                    </a:xfrm>
                    <a:prstGeom prst="rect"/>
                  </pic:spPr>
                </pic:pic>
              </a:graphicData>
            </a:graphic>
          </wp:inline>
        </w:drawing>
      </w:r>
    </w:p>
    <w:p>
      <w:pPr>
        <w:spacing w:before="80"/>
        <w:jc w:val="center"/>
      </w:pPr>
      <w:r>
        <w:rPr>
          <w:rFonts w:ascii="Times New Roman" w:hAnsi="Times New Roman" w:eastAsia="Times New Roman"/>
          <w:b w:val="0"/>
          <w:i/>
          <w:sz w:val="24"/>
        </w:rPr>
        <w:t>Hình 3. Commit 9dc3d81 – feat(infra): complete docker compose setup and FR-FILE minio upload component</w:t>
      </w:r>
    </w:p>
    <w:p>
      <w:pPr>
        <w:jc w:val="center"/>
      </w:pPr>
      <w:r>
        <w:rPr>
          <w:rFonts w:ascii="Times New Roman" w:hAnsi="Times New Roman" w:eastAsia="Times New Roman"/>
          <w:b w:val="0"/>
          <w:sz w:val="24"/>
        </w:rPr>
        <w:t xml:space="preserve">Link: </w:t>
      </w:r>
      <w:hyperlink r:id="rId12">
        <w:r>
          <w:rPr>
            <w:rFonts w:ascii="Times New Roman" w:hAnsi="Times New Roman" w:eastAsia="Times New Roman" w:cs="Times New Roman"/>
            <w:color w:val="0563C1"/>
            <w:u w:val="single"/>
          </w:rPr>
          <w:t xml:space="preserve">https://github.com/ThangThieng/Phat_trien_ung_dung_web_nang_cao/commit/9dc3d81</w:t>
        </w:r>
      </w:hyperlink>
    </w:p>
    <w:p>
      <w:pPr>
        <w:pageBreakBefore/>
        <w:jc w:val="center"/>
      </w:pPr>
      <w:r>
        <w:drawing>
          <wp:inline xmlns:a="http://schemas.openxmlformats.org/drawingml/2006/main" xmlns:pic="http://schemas.openxmlformats.org/drawingml/2006/picture">
            <wp:extent cx="7417757" cy="4752000"/>
            <wp:docPr id="4" name="Picture 4"/>
            <wp:cNvGraphicFramePr>
              <a:graphicFrameLocks noChangeAspect="1"/>
            </wp:cNvGraphicFramePr>
            <a:graphic>
              <a:graphicData uri="http://schemas.openxmlformats.org/drawingml/2006/picture">
                <pic:pic>
                  <pic:nvPicPr>
                    <pic:cNvPr id="0" name="064f582.png"/>
                    <pic:cNvPicPr/>
                  </pic:nvPicPr>
                  <pic:blipFill>
                    <a:blip r:embed="rId20"/>
                    <a:stretch>
                      <a:fillRect/>
                    </a:stretch>
                  </pic:blipFill>
                  <pic:spPr>
                    <a:xfrm>
                      <a:off x="0" y="0"/>
                      <a:ext cx="7417757" cy="4752000"/>
                    </a:xfrm>
                    <a:prstGeom prst="rect"/>
                  </pic:spPr>
                </pic:pic>
              </a:graphicData>
            </a:graphic>
          </wp:inline>
        </w:drawing>
      </w:r>
    </w:p>
    <w:p>
      <w:pPr>
        <w:spacing w:before="80"/>
        <w:jc w:val="center"/>
      </w:pPr>
      <w:r>
        <w:rPr>
          <w:rFonts w:ascii="Times New Roman" w:hAnsi="Times New Roman" w:eastAsia="Times New Roman"/>
          <w:b w:val="0"/>
          <w:i/>
          <w:sz w:val="24"/>
        </w:rPr>
        <w:t>Hình 4. Commit 064f582 – fix(infra): harden runtime startup, nginx upstream DNS and gitleaks hook</w:t>
      </w:r>
    </w:p>
    <w:p>
      <w:pPr>
        <w:jc w:val="center"/>
      </w:pPr>
      <w:r>
        <w:rPr>
          <w:rFonts w:ascii="Times New Roman" w:hAnsi="Times New Roman" w:eastAsia="Times New Roman"/>
          <w:b w:val="0"/>
          <w:sz w:val="24"/>
        </w:rPr>
        <w:t xml:space="preserve">Link: </w:t>
      </w:r>
      <w:hyperlink r:id="rId14">
        <w:r>
          <w:rPr>
            <w:rFonts w:ascii="Times New Roman" w:hAnsi="Times New Roman" w:eastAsia="Times New Roman" w:cs="Times New Roman"/>
            <w:color w:val="0563C1"/>
            <w:u w:val="single"/>
          </w:rPr>
          <w:t xml:space="preserve">https://github.com/ThangThieng/Phat_trien_ung_dung_web_nang_cao/commit/064f582</w:t>
        </w:r>
      </w:hyperlink>
    </w:p>
    <w:p>
      <w:pPr>
        <w:pageBreakBefore/>
        <w:jc w:val="center"/>
      </w:pPr>
      <w:r>
        <w:drawing>
          <wp:inline xmlns:a="http://schemas.openxmlformats.org/drawingml/2006/main" xmlns:pic="http://schemas.openxmlformats.org/drawingml/2006/picture">
            <wp:extent cx="7417757" cy="4752000"/>
            <wp:docPr id="5" name="Picture 5"/>
            <wp:cNvGraphicFramePr>
              <a:graphicFrameLocks noChangeAspect="1"/>
            </wp:cNvGraphicFramePr>
            <a:graphic>
              <a:graphicData uri="http://schemas.openxmlformats.org/drawingml/2006/picture">
                <pic:pic>
                  <pic:nvPicPr>
                    <pic:cNvPr id="0" name="6137d3e.png"/>
                    <pic:cNvPicPr/>
                  </pic:nvPicPr>
                  <pic:blipFill>
                    <a:blip r:embed="rId21"/>
                    <a:stretch>
                      <a:fillRect/>
                    </a:stretch>
                  </pic:blipFill>
                  <pic:spPr>
                    <a:xfrm>
                      <a:off x="0" y="0"/>
                      <a:ext cx="7417757" cy="4752000"/>
                    </a:xfrm>
                    <a:prstGeom prst="rect"/>
                  </pic:spPr>
                </pic:pic>
              </a:graphicData>
            </a:graphic>
          </wp:inline>
        </w:drawing>
      </w:r>
    </w:p>
    <w:p>
      <w:pPr>
        <w:spacing w:before="80"/>
        <w:jc w:val="center"/>
      </w:pPr>
      <w:r>
        <w:rPr>
          <w:rFonts w:ascii="Times New Roman" w:hAnsi="Times New Roman" w:eastAsia="Times New Roman"/>
          <w:b w:val="0"/>
          <w:i/>
          <w:sz w:val="24"/>
        </w:rPr>
        <w:t>Hình 5. Commit 6137d3e – fix(infra): accept near-5MB uploads through nginx and quiet DB readiness logs</w:t>
      </w:r>
    </w:p>
    <w:p>
      <w:pPr>
        <w:jc w:val="center"/>
      </w:pPr>
      <w:r>
        <w:rPr>
          <w:rFonts w:ascii="Times New Roman" w:hAnsi="Times New Roman" w:eastAsia="Times New Roman"/>
          <w:b w:val="0"/>
          <w:sz w:val="24"/>
        </w:rPr>
        <w:t xml:space="preserve">Link: </w:t>
      </w:r>
      <w:hyperlink r:id="rId15">
        <w:r>
          <w:rPr>
            <w:rFonts w:ascii="Times New Roman" w:hAnsi="Times New Roman" w:eastAsia="Times New Roman" w:cs="Times New Roman"/>
            <w:color w:val="0563C1"/>
            <w:u w:val="single"/>
          </w:rPr>
          <w:t xml:space="preserve">https://github.com/ThangThieng/Phat_trien_ung_dung_web_nang_cao/commit/6137d3e</w:t>
        </w:r>
      </w:hyperlink>
    </w:p>
    <w:p>
      <w:pPr>
        <w:pageBreakBefore/>
        <w:jc w:val="center"/>
      </w:pPr>
      <w:r>
        <w:drawing>
          <wp:inline xmlns:a="http://schemas.openxmlformats.org/drawingml/2006/main" xmlns:pic="http://schemas.openxmlformats.org/drawingml/2006/picture">
            <wp:extent cx="7417757" cy="4752000"/>
            <wp:docPr id="6" name="Picture 6"/>
            <wp:cNvGraphicFramePr>
              <a:graphicFrameLocks noChangeAspect="1"/>
            </wp:cNvGraphicFramePr>
            <a:graphic>
              <a:graphicData uri="http://schemas.openxmlformats.org/drawingml/2006/picture">
                <pic:pic>
                  <pic:nvPicPr>
                    <pic:cNvPr id="0" name="3efa7ae.png"/>
                    <pic:cNvPicPr/>
                  </pic:nvPicPr>
                  <pic:blipFill>
                    <a:blip r:embed="rId22"/>
                    <a:stretch>
                      <a:fillRect/>
                    </a:stretch>
                  </pic:blipFill>
                  <pic:spPr>
                    <a:xfrm>
                      <a:off x="0" y="0"/>
                      <a:ext cx="7417757" cy="4752000"/>
                    </a:xfrm>
                    <a:prstGeom prst="rect"/>
                  </pic:spPr>
                </pic:pic>
              </a:graphicData>
            </a:graphic>
          </wp:inline>
        </w:drawing>
      </w:r>
    </w:p>
    <w:p>
      <w:pPr>
        <w:spacing w:before="80"/>
        <w:jc w:val="center"/>
      </w:pPr>
      <w:r>
        <w:rPr>
          <w:rFonts w:ascii="Times New Roman" w:hAnsi="Times New Roman" w:eastAsia="Times New Roman"/>
          <w:b w:val="0"/>
          <w:i/>
          <w:sz w:val="24"/>
        </w:rPr>
        <w:t>Hình 6. Commit 3efa7ae – feat(seed): seed 20 categories and 100 real recipes per CR-2026-03</w:t>
      </w:r>
    </w:p>
    <w:p>
      <w:pPr>
        <w:jc w:val="center"/>
      </w:pPr>
      <w:r>
        <w:rPr>
          <w:rFonts w:ascii="Times New Roman" w:hAnsi="Times New Roman" w:eastAsia="Times New Roman"/>
          <w:b w:val="0"/>
          <w:sz w:val="24"/>
        </w:rPr>
        <w:t xml:space="preserve">Link: </w:t>
      </w:r>
      <w:hyperlink r:id="rId24">
        <w:r>
          <w:rPr>
            <w:rFonts w:ascii="Times New Roman" w:hAnsi="Times New Roman" w:eastAsia="Times New Roman" w:cs="Times New Roman"/>
            <w:color w:val="0563C1"/>
            <w:u w:val="single"/>
          </w:rPr>
          <w:t xml:space="preserve">https://github.com/ThangThieng/Phat_trien_ung_dung_web_nang_cao/commit/3efa7ae</w:t>
        </w:r>
      </w:hyperlink>
    </w:p>
    <w:p>
      <w:pPr>
        <w:pageBreakBefore/>
        <w:jc w:val="center"/>
      </w:pPr>
      <w:r>
        <w:drawing>
          <wp:inline xmlns:a="http://schemas.openxmlformats.org/drawingml/2006/main" xmlns:pic="http://schemas.openxmlformats.org/drawingml/2006/picture">
            <wp:extent cx="7417757" cy="4752000"/>
            <wp:docPr id="7" name="Picture 7"/>
            <wp:cNvGraphicFramePr>
              <a:graphicFrameLocks noChangeAspect="1"/>
            </wp:cNvGraphicFramePr>
            <a:graphic>
              <a:graphicData uri="http://schemas.openxmlformats.org/drawingml/2006/picture">
                <pic:pic>
                  <pic:nvPicPr>
                    <pic:cNvPr id="0" name="7fb87bf.png"/>
                    <pic:cNvPicPr/>
                  </pic:nvPicPr>
                  <pic:blipFill>
                    <a:blip r:embed="rId23"/>
                    <a:stretch>
                      <a:fillRect/>
                    </a:stretch>
                  </pic:blipFill>
                  <pic:spPr>
                    <a:xfrm>
                      <a:off x="0" y="0"/>
                      <a:ext cx="7417757" cy="4752000"/>
                    </a:xfrm>
                    <a:prstGeom prst="rect"/>
                  </pic:spPr>
                </pic:pic>
              </a:graphicData>
            </a:graphic>
          </wp:inline>
        </w:drawing>
      </w:r>
    </w:p>
    <w:p>
      <w:pPr>
        <w:spacing w:before="80"/>
        <w:jc w:val="center"/>
      </w:pPr>
      <w:r>
        <w:rPr>
          <w:rFonts w:ascii="Times New Roman" w:hAnsi="Times New Roman" w:eastAsia="Times New Roman"/>
          <w:b w:val="0"/>
          <w:i/>
          <w:sz w:val="24"/>
        </w:rPr>
        <w:t>Hình 7. Commit 7fb87bf – docs: renumber plan to 8 sessions and adopt CR-2026-03 seed requirement</w:t>
      </w:r>
    </w:p>
    <w:p>
      <w:pPr>
        <w:jc w:val="center"/>
      </w:pPr>
      <w:r>
        <w:rPr>
          <w:rFonts w:ascii="Times New Roman" w:hAnsi="Times New Roman" w:eastAsia="Times New Roman"/>
          <w:b w:val="0"/>
          <w:sz w:val="24"/>
        </w:rPr>
        <w:t xml:space="preserve">Link: </w:t>
      </w:r>
      <w:hyperlink r:id="rId25">
        <w:r>
          <w:rPr>
            <w:rFonts w:ascii="Times New Roman" w:hAnsi="Times New Roman" w:eastAsia="Times New Roman" w:cs="Times New Roman"/>
            <w:color w:val="0563C1"/>
            <w:u w:val="single"/>
          </w:rPr>
          <w:t xml:space="preserve">https://github.com/ThangThieng/Phat_trien_ung_dung_web_nang_cao/commit/7fb87bf</w:t>
        </w:r>
      </w:hyperlink>
    </w:p>
    <w:sectPr w:rsidR="00FC693F" w:rsidRPr="0006063C" w:rsidSect="00034616">
      <w:pgSz w:w="16838" w:h="11906" w:orient="landscape"/>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0">
    <w:lvl w:ilvl="0">
      <w:start w:val="1"/>
      <w:numFmt w:val="bullet"/>
      <w:lvlText w:val=""/>
      <w:lvlJc w:val="left"/>
      <w:pPr>
        <w:ind w:left="720" w:hanging="360"/>
      </w:pPr>
      <w:rPr>
        <w:rFonts w:ascii="Symbol" w:hAnsi="Symbol" w:hint="default"/>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ThangThieng/Phat_trien_ung_dung_web_nang_cao/tree/main" TargetMode="External"/><Relationship Id="rId10" Type="http://schemas.openxmlformats.org/officeDocument/2006/relationships/hyperlink" Target="https://github.com/ThangThieng/Phat_trien_ung_dung_web_nang_cao/commit/b058654" TargetMode="External"/><Relationship Id="rId11" Type="http://schemas.openxmlformats.org/officeDocument/2006/relationships/hyperlink" Target="https://github.com/ThangThieng/Phat_trien_ung_dung_web_nang_cao/tree/2312755_NguyenThangThieng_buoiso2" TargetMode="External"/><Relationship Id="rId12" Type="http://schemas.openxmlformats.org/officeDocument/2006/relationships/hyperlink" Target="https://github.com/ThangThieng/Phat_trien_ung_dung_web_nang_cao/commit/9dc3d81" TargetMode="External"/><Relationship Id="rId13" Type="http://schemas.openxmlformats.org/officeDocument/2006/relationships/hyperlink" Target="https://github.com/ThangThieng/Phat_trien_ung_dung_web_nang_cao/tree/2312755_NguyenThangThieng_buoiso2" TargetMode="External"/><Relationship Id="rId14" Type="http://schemas.openxmlformats.org/officeDocument/2006/relationships/hyperlink" Target="https://github.com/ThangThieng/Phat_trien_ung_dung_web_nang_cao/commit/064f582" TargetMode="External"/><Relationship Id="rId15" Type="http://schemas.openxmlformats.org/officeDocument/2006/relationships/hyperlink" Target="https://github.com/ThangThieng/Phat_trien_ung_dung_web_nang_cao/commit/6137d3e" TargetMode="External"/><Relationship Id="rId16" Type="http://schemas.openxmlformats.org/officeDocument/2006/relationships/image" Target="media/image1.png"/><Relationship Id="rId17" Type="http://schemas.openxmlformats.org/officeDocument/2006/relationships/hyperlink" Target="https://github.com/ThangThieng/Phat_trien_ung_dung_web_nang_cao/commits/2312755_NguyenThangThieng_buoiso2" TargetMode="Externa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hyperlink" Target="https://github.com/ThangThieng/Phat_trien_ung_dung_web_nang_cao/commit/3efa7ae" TargetMode="External"/><Relationship Id="rId25" Type="http://schemas.openxmlformats.org/officeDocument/2006/relationships/hyperlink" Target="https://github.com/ThangThieng/Phat_trien_ung_dung_web_nang_cao/commit/7fb87b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