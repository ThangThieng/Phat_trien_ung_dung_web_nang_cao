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EB8C3" w14:textId="77777777" w:rsidR="009D7E5F" w:rsidRDefault="00000000">
      <w:pPr>
        <w:spacing w:after="600"/>
        <w:jc w:val="center"/>
      </w:pPr>
      <w:r>
        <w:rPr>
          <w:b/>
          <w:sz w:val="32"/>
        </w:rPr>
        <w:t>BÁO CÁO LAB - MÔN PHÁT TRIỂN ỨNG DỤNG WEB NÂNG CAO</w:t>
      </w:r>
    </w:p>
    <w:p w14:paraId="5C72CF67" w14:textId="105854D0" w:rsidR="009D7E5F" w:rsidRDefault="00000000">
      <w:pPr>
        <w:tabs>
          <w:tab w:val="left" w:pos="3685"/>
          <w:tab w:val="left" w:pos="8164"/>
        </w:tabs>
        <w:spacing w:after="240"/>
      </w:pPr>
      <w:r>
        <w:t>Lab: 05</w:t>
        <w:tab/>
        <w:t>Từ ngày: 07/10/2026</w:t>
        <w:tab/>
        <w:t>đến ngày: 14/10/2026</w:t>
      </w:r>
      <w:proofErr w:type="spellStart"/>
      <w:proofErr w:type="spellEnd"/>
      <w:proofErr w:type="spellStart"/>
      <w:proofErr w:type="spellEnd"/>
    </w:p>
    <w:p w14:paraId="3B8B95F5" w14:textId="77777777" w:rsidR="009D7E5F" w:rsidRDefault="00000000">
      <w:pPr>
        <w:tabs>
          <w:tab w:val="left" w:pos="3685"/>
        </w:tabs>
        <w:spacing w:after="240"/>
      </w:pPr>
      <w:r>
        <w:t>MSSV: 2314291</w:t>
      </w:r>
      <w:r>
        <w:tab/>
        <w:t>Họ và tên: Đoàn Hồng Tiến</w:t>
      </w:r>
    </w:p>
    <w:p w14:paraId="7504B549" w14:textId="77777777" w:rsidR="009D7E5F" w:rsidRDefault="00000000">
      <w:pPr>
        <w:spacing w:after="240"/>
      </w:pPr>
      <w:r>
        <w:t xml:space="preserve">Nhóm: </w:t>
      </w:r>
      <w:r>
        <w:rPr>
          <w:b/>
        </w:rPr>
        <w:t>20</w:t>
      </w:r>
    </w:p>
    <w:p w14:paraId="50ABB731" w14:textId="77777777" w:rsidR="009D7E5F" w:rsidRDefault="00000000">
      <w:pPr>
        <w:spacing w:after="240"/>
      </w:pPr>
      <w:r>
        <w:t>Công việc: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"/>
        <w:gridCol w:w="6022"/>
        <w:gridCol w:w="6099"/>
        <w:gridCol w:w="1450"/>
      </w:tblGrid>
      <w:tr w:rsidR="009D7E5F" w14:paraId="0CBA6D73" w14:textId="77777777">
        <w:trPr>
          <w:jc w:val="center"/>
        </w:trPr>
        <w:tc>
          <w:tcPr>
            <w:tcW w:w="997" w:type="dxa"/>
          </w:tcPr>
          <w:p w14:paraId="669FAE70" w14:textId="77777777" w:rsidR="009D7E5F" w:rsidRDefault="00000000">
            <w:r>
              <w:t>STT</w:t>
            </w:r>
          </w:p>
        </w:tc>
        <w:tc>
          <w:tcPr>
            <w:tcW w:w="6022" w:type="dxa"/>
          </w:tcPr>
          <w:p w14:paraId="16F3DE26" w14:textId="77777777" w:rsidR="009D7E5F" w:rsidRDefault="00000000">
            <w:r>
              <w:t>Công việc được giao</w:t>
            </w:r>
          </w:p>
        </w:tc>
        <w:tc>
          <w:tcPr>
            <w:tcW w:w="6099" w:type="dxa"/>
          </w:tcPr>
          <w:p w14:paraId="249E1B04" w14:textId="77777777" w:rsidR="009D7E5F" w:rsidRDefault="00000000">
            <w:r>
              <w:t>Liên kết đến github branch</w:t>
            </w:r>
          </w:p>
        </w:tc>
        <w:tc>
          <w:tcPr>
            <w:tcW w:w="1450" w:type="dxa"/>
          </w:tcPr>
          <w:p w14:paraId="607F3FAB" w14:textId="77777777" w:rsidR="009D7E5F" w:rsidRDefault="00000000">
            <w:r>
              <w:t>Tiến độ 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rPr>
                <w:color w:val="0563C1"/>
                <w:u w:val="single"/>
              </w:rPr>
              <w:t xml:space="preserve">A1</w:t>
            </w:r>
          </w:p>
        </w:tc>
        <w:tc>
          <w:tcPr>
            <w:tcW w:w="6022" w:type="dxa"/>
          </w:tcPr>
          <w:p>
            <w:r>
              <w:t xml:space="preserve">Ghi hiện trạng Frontend vào frontend/README.md, mục "Kiến trúc Frontend" – KHÔNG khởi tạo lại dự án (xung đột X-9 §3)</w:t>
            </w:r>
          </w:p>
          <w:p>
            <w:r>
              <w:rPr>
                <w:b/>
                <w:color w:val="4EA72E"/>
              </w:rPr>
              <w:t xml:space="preserve">Đã hoàn thành: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Đối chiếu package.json / tsconfig.json / next.config.ts / postcss.config.mjs rồi ghi: next@15.5.25 App Router, react@19.1.0, TypeScript strict, alias @/* → src/*, Tailwind v4 qua @tailwindcss/postcss, ESLint Airbnb + Prettier, Jest + Testing Library, output: standalone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Ghi bảng cấu trúc src/ (6 thư mục) và bảng quy tắc phụ thuộc; quy tắc cho stores/ ("store chỉ giữ state phía client; dữ liệu server thuộc TanStack Query") cũng có file stores/README.md</w:t>
            </w:r>
          </w:p>
          <w:p>
            <w:r>
              <w:rPr>
                <w:b/>
                <w:color w:val="4EA72E"/>
              </w:rPr>
              <w:t xml:space="preserve">Chưa hoàn thành: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Kế hoạch ghi "Playwright" đã có: thực tế chỉ có gói @playwright/test và script npm run e2e, CHƯA có playwright.config.* và thư mục e2e/ → README ghi đúng như vậy, không ghi sai thành "đã cấu hình"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 xml:space="preserve">https://github.com/ThangThieng/Phat_trien_ung_dung_web_nang_cao/tree/2314291_DoanHongTien_buoiso5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https://github.com/ThangThieng/Phat_trien_ung_dung_web_nang_cao/commit/95affc8</w:t>
            </w:r>
          </w:p>
        </w:tc>
        <w:tc>
          <w:tcPr>
            <w:tcW w:w="1450" w:type="dxa"/>
          </w:tcPr>
          <w:p>
            <w:r>
              <w:rPr>
                <w:color w:val="0563C1"/>
                <w:u w:val="single"/>
              </w:rPr>
              <w:t xml:space="preserve">100%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rPr>
                <w:color w:val="0563C1"/>
                <w:u w:val="single"/>
              </w:rPr>
              <w:t xml:space="preserve">A2</w:t>
            </w:r>
          </w:p>
        </w:tc>
        <w:tc>
          <w:tcPr>
            <w:tcW w:w="6022" w:type="dxa"/>
          </w:tcPr>
          <w:p>
            <w:r>
              <w:t xml:space="preserve">Chuẩn hóa thư mục: components/ui → components/shared, tạo hooks/, stores/</w:t>
            </w:r>
          </w:p>
          <w:p>
            <w:r>
              <w:rPr>
                <w:b/>
                <w:color w:val="4EA72E"/>
              </w:rPr>
              <w:t xml:space="preserve">Đã hoàn thành: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git mv FormField, ImageUploader (+ test), Pagination, RecipeGridSkeleton từ components/ui/ sang components/shared/ và sửa 10 file import; components/ui/ để trống (.gitkeep) cho shadcn ở Buổi 6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hooks/use-debounced-value.ts – tách từ SearchBar (debounce 300 ms; thêm kiểm tra giá trị đã debounce còn là chữ đang hiển thị để back/forward không ghi đè URL bằng chữ cũ)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hooks/use-media-query.ts (useSyncExternalStore) – FilterPanel dùng để tự đóng drawer khi cửa sổ lên ≥ lg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stores/README.md ghi quy tắc; store đầu tiên (auth-store) thuộc Buổi 6 – Dev 1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 xml:space="preserve">https://github.com/ThangThieng/Phat_trien_ung_dung_web_nang_cao/tree/2314291_DoanHongTien_buoiso5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https://github.com/ThangThieng/Phat_trien_ung_dung_web_nang_cao/commit/95affc8</w:t>
            </w:r>
          </w:p>
        </w:tc>
        <w:tc>
          <w:tcPr>
            <w:tcW w:w="1450" w:type="dxa"/>
          </w:tcPr>
          <w:p>
            <w:r>
              <w:rPr>
                <w:color w:val="0563C1"/>
                <w:u w:val="single"/>
              </w:rPr>
              <w:t xml:space="preserve">100%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rPr>
                <w:color w:val="0563C1"/>
                <w:u w:val="single"/>
              </w:rPr>
              <w:t xml:space="preserve">A3</w:t>
            </w:r>
          </w:p>
        </w:tc>
        <w:tc>
          <w:tcPr>
            <w:tcW w:w="6022" w:type="dxa"/>
          </w:tcPr>
          <w:p>
            <w:r>
              <w:t xml:space="preserve">ESLint import/no-restricted-paths chặn import sai chiều giữa các thư mục</w:t>
            </w:r>
          </w:p>
          <w:p>
            <w:r>
              <w:rPr>
                <w:b/>
                <w:color w:val="4EA72E"/>
              </w:rPr>
              <w:t xml:space="preserve">Đã hoàn thành: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Thêm 4 zone vào .eslintrc.json đúng bảng của kế hoạch: types/ không import thư mục khác; lib/ không import app, components, features, hooks, stores; components/ui/ không import app, features, stores; features, components, hooks, stores không import app/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Kiểm chứng: tạo lib/_wrong-direction.ts import @/features/categories/api → ESLint báo "Unexpected path … imported in restricted zone"; đã xóa file thử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Quy tắc còn bắt được lỗi thật khi tôi để helper test trong lib/ cho types/ import → chuyển helper vào types/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 xml:space="preserve">https://github.com/ThangThieng/Phat_trien_ung_dung_web_nang_cao/tree/2314291_DoanHongTien_buoiso5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https://github.com/ThangThieng/Phat_trien_ung_dung_web_nang_cao/commit/95affc8</w:t>
            </w:r>
          </w:p>
        </w:tc>
        <w:tc>
          <w:tcPr>
            <w:tcW w:w="1450" w:type="dxa"/>
          </w:tcPr>
          <w:p>
            <w:r>
              <w:rPr>
                <w:color w:val="0563C1"/>
                <w:u w:val="single"/>
              </w:rPr>
              <w:t xml:space="preserve">100%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rPr>
                <w:color w:val="0563C1"/>
                <w:u w:val="single"/>
              </w:rPr>
              <w:t xml:space="preserve">A4</w:t>
            </w:r>
          </w:p>
        </w:tc>
        <w:tc>
          <w:tcPr>
            <w:tcW w:w="6022" w:type="dxa"/>
          </w:tcPr>
          <w:p>
            <w:r>
              <w:t xml:space="preserve">Hoàn thiện types/category.ts và types/search.ts (chuyển hằng số/kiểu từ features/recipes/search-params.ts)</w:t>
            </w:r>
          </w:p>
          <w:p>
            <w:r>
              <w:rPr>
                <w:b/>
                <w:color w:val="4EA72E"/>
              </w:rPr>
              <w:t xml:space="preserve">Đã hoàn thành: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Gộp commit nền b9acca2 của Dev 4 (hai file do Dev 4 tách sẵn) rồi sửa trên chính các file đó, không tạo mới; xử lý xung đột ở SiteHeader, RecipeCard, types/api.ts, hai api.ts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types/search.ts: SORT_FIELDS/SortBy, SORT_ORDERS/SortOrder, DEFAULT_SORT_BY/ORDER, DEFAULT_PAGE_SIZE=12, MAX_PAGE_SIZE=50, MIN_SEARCH_LENGTH=2, DIFFICULTIES, RecipeListParams, RecipeSearchParams, RecipeSearchHit/RecipeSearchResult, RecipeQueryState; logic parse URL ở lại features/recipes/search-params.ts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types/category.ts: thêm CategoryDetailParams, CATEGORY_LIMITS (khớp CategoryLimits), CreateCategoryRequest/UpdateCategoryRequest; admin-api.ts và CategoryFormDialog dùng lại kiểu này thay cho CategoryPayload cục bộ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Đổi tên SortField → SortBy theo kế hoạch; cập nhật mọi nơi import</w:t>
            </w:r>
          </w:p>
          <w:p>
            <w:r>
              <w:rPr>
                <w:b/>
                <w:color w:val="4EA72E"/>
              </w:rPr>
              <w:t xml:space="preserve">Chưa hoàn thành: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Điểm lệch so với kế hoạch: kế hoạch ghi RecipeSearchResult = PagedResult&lt;RecipeSummary&gt;, nhưng backend (RecipeSearchResultDto) và SRS §8.3 trả thêm relevanceScore cho từng phần tử → dùng RecipeSearchHit = RecipeSummary + relevanceScore, RecipeSearchResult = PagedResult&lt;RecipeSearchHit&gt;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 xml:space="preserve">https://github.com/ThangThieng/Phat_trien_ung_dung_web_nang_cao/tree/2314291_DoanHongTien_buoiso5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https://github.com/ThangThieng/Phat_trien_ung_dung_web_nang_cao/commit/976ba56 (gộp b9acca2)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https://github.com/ThangThieng/Phat_trien_ung_dung_web_nang_cao/commit/95affc8</w:t>
            </w:r>
          </w:p>
        </w:tc>
        <w:tc>
          <w:tcPr>
            <w:tcW w:w="1450" w:type="dxa"/>
          </w:tcPr>
          <w:p>
            <w:r>
              <w:rPr>
                <w:color w:val="0563C1"/>
                <w:u w:val="single"/>
              </w:rPr>
              <w:t xml:space="preserve">100%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rPr>
                <w:color w:val="0563C1"/>
                <w:u w:val="single"/>
              </w:rPr>
              <w:t xml:space="preserve">A5</w:t>
            </w:r>
          </w:p>
        </w:tc>
        <w:tc>
          <w:tcPr>
            <w:tcW w:w="6022" w:type="dxa"/>
          </w:tcPr>
          <w:p>
            <w:r>
              <w:t xml:space="preserve">Kiểm thử hợp đồng category-contract.test.ts, search-contract.test.ts; typecheck/lint/test/build xanh</w:t>
            </w:r>
          </w:p>
          <w:p>
            <w:r>
              <w:rPr>
                <w:b/>
                <w:color w:val="4EA72E"/>
              </w:rPr>
              <w:t xml:space="preserve">Đã hoàn thành: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types/__tests__/category-contract.test.ts, search-contract.test.ts: satisfies Record&lt;keyof T, true&gt; + so khóa với DTO backend (CategoryDto, CategoryRefDto, CategoryDetailDto, RecipeSummaryDto, RecipeSearchResultDto), whitelist SortMapper, mặc định 12/50, CategoryLimits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Thử đổi: thêm một khóa thừa vào bảng Category → test đỏ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npm run typecheck, npm run lint, npm test (127/127), npm run build đều xanh</w:t>
            </w:r>
          </w:p>
          <w:p>
            <w:r>
              <w:rPr>
                <w:b/>
                <w:color w:val="4EA72E"/>
              </w:rPr>
              <w:t xml:space="preserve">Chưa hoàn thành: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docs/api/openapi.v1.json (ảnh chụp của Dev 2) CHƯA có trong repo → helper so với openapi nếu file tồn tại, nếu không thì đọc trực tiếp khai báo record C# trong backend/; không có nguồn nào thì test tự bỏ qua. Khi Dev 2 đưa file vào, test tự chuyển sang so với file đó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npm run build trong môi trường đo của tôi không tải được Google Fonts (Inter): build xanh khi thay tạm font bằng giá trị rỗng trong BẢN SAO ở thư mục tạm; code trong repo không đổi. Cần chạy lại build thật (Docker) trên máy dev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 xml:space="preserve">https://github.com/ThangThieng/Phat_trien_ung_dung_web_nang_cao/tree/2314291_DoanHongTien_buoiso5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https://github.com/ThangThieng/Phat_trien_ung_dung_web_nang_cao/commit/95affc8</w:t>
            </w:r>
          </w:p>
        </w:tc>
        <w:tc>
          <w:tcPr>
            <w:tcW w:w="1450" w:type="dxa"/>
          </w:tcPr>
          <w:p>
            <w:r>
              <w:rPr>
                <w:color w:val="0563C1"/>
                <w:u w:val="single"/>
              </w:rPr>
              <w:t xml:space="preserve">100%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t>B1</w:t>
            </w:r>
          </w:p>
        </w:tc>
        <w:tc>
          <w:tcPr>
            <w:tcW w:w="6022" w:type="dxa"/>
          </w:tcPr>
          <w:p>
            <w:r>
              <w:t>Migration B5_Search_CompositeIndexes — 3 composite index (SRS §7.2, NFR-PERF-004)</w:t>
            </w:r>
          </w:p>
          <w:p>
            <w:r>
              <w:rPr>
                <w:b/>
                <w:color w:val="4EA72E"/>
              </w:rPr>
              <w:t>Đã hoàn thành:</w:t>
            </w:r>
          </w:p>
          <w:p>
            <w:pPr>
              <w:numPr>
                <w:ilvl w:val="0"/>
                <w:numId w:val="10"/>
              </w:numPr>
            </w:pPr>
            <w:r>
              <w:t>Tạo IDX_Recipe_List (IsDeleted, Status, PublishedAt DESC), IDX_Recipe_ByCategory (Status, CategoryId, PublishedAt DESC), IDX_Recipe_CookTime (Status, CookTimeMinutes); Down xóa cả ba</w:t>
            </w:r>
          </w:p>
          <w:p>
            <w:pPr>
              <w:numPr>
                <w:ilvl w:val="0"/>
                <w:numId w:val="10"/>
              </w:numPr>
            </w:pPr>
            <w:r>
              <w:t>Khai báo tương ứng trong RecipeConfiguration và cập nhật CulinaryBlogDbContextModelSnapshot</w:t>
            </w:r>
          </w:p>
          <w:p>
            <w:pPr>
              <w:numPr>
                <w:ilvl w:val="0"/>
                <w:numId w:val="10"/>
              </w:numPr>
            </w:pPr>
            <w:r>
              <w:t>Kiểm chứng: áp dụng đủ migration B1 → B5 trên database trống PostgreSQL 16; HasPendingModelChanges() = False</w:t>
            </w:r>
          </w:p>
          <w:p>
            <w:pPr>
              <w:numPr>
                <w:ilvl w:val="0"/>
                <w:numId w:val="10"/>
              </w:numPr>
            </w:pPr>
            <w:r>
              <w:t>Không tạo index dự phòng (Status, CreatedAt DESC) vì truy vấn createdAt desc đã Index Scan nhờ IDX_Recipe_CreatedAt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>https://github.com/ThangThieng/Phat_trien_ung_dung_web_nang_cao/tree/2314291_DoanHongTien_buoiso5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https://github.com/ThangThieng/Phat_trien_ung_dung_web_nang_cao/commit/bd9c0f7</w:t>
            </w:r>
          </w:p>
        </w:tc>
        <w:tc>
          <w:tcPr>
            <w:tcW w:w="1450" w:type="dxa"/>
          </w:tcPr>
          <w:p>
            <w:r>
              <w:t>100%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t>B2</w:t>
            </w:r>
          </w:p>
        </w:tc>
        <w:tc>
          <w:tcPr>
            <w:tcW w:w="6022" w:type="dxa"/>
          </w:tcPr>
          <w:p>
            <w:r>
              <w:t>PerformanceSeeder — bộ dữ liệu ≥ 10.000 công thức để đo hiệu năng</w:t>
            </w:r>
          </w:p>
          <w:p>
            <w:r>
              <w:rPr>
                <w:b/>
                <w:color w:val="4EA72E"/>
              </w:rPr>
              <w:t>Đã hoàn thành:</w:t>
            </w:r>
          </w:p>
          <w:p>
            <w:pPr>
              <w:numPr>
                <w:ilvl w:val="0"/>
                <w:numId w:val="10"/>
              </w:numPr>
            </w:pPr>
            <w:r>
              <w:t>PerformanceSeeder + PerformanceSeedOptions (PerformanceSeed:Enabled mặc định false, RecipeCount 10.000), chạy sau DatabaseSeeder trong Program.cs</w:t>
            </w:r>
          </w:p>
          <w:p>
            <w:pPr>
              <w:numPr>
                <w:ilvl w:val="0"/>
                <w:numId w:val="10"/>
              </w:numPr>
            </w:pPr>
            <w:r>
              <w:t>Idempotent theo slug perf-…, ghi theo lô 1.000, ~85% Published, Bogus seed cố định</w:t>
            </w:r>
          </w:p>
          <w:p>
            <w:pPr>
              <w:numPr>
                <w:ilvl w:val="0"/>
                <w:numId w:val="10"/>
              </w:numPr>
            </w:pPr>
            <w:r>
              <w:t>Kiểm chứng: chạy qua API thật tạo 10.000 công thức (tổng 10.100, 8.523 Published)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>https://github.com/ThangThieng/Phat_trien_ung_dung_web_nang_cao/tree/2314291_DoanHongTien_buoiso5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https://github.com/ThangThieng/Phat_trien_ung_dung_web_nang_cao/commit/bd9c0f7</w:t>
            </w:r>
          </w:p>
        </w:tc>
        <w:tc>
          <w:tcPr>
            <w:tcW w:w="1450" w:type="dxa"/>
          </w:tcPr>
          <w:p>
            <w:r>
              <w:t>100%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t>B3</w:t>
            </w:r>
          </w:p>
        </w:tc>
        <w:tc>
          <w:tcPr>
            <w:tcW w:w="6022" w:type="dxa"/>
          </w:tcPr>
          <w:p>
            <w:r>
              <w:t>EXPLAIN ANALYZE chứng minh Index Scan (NFR-PERF-004) — docs/explain-analyze-b5.md</w:t>
            </w:r>
          </w:p>
          <w:p>
            <w:r>
              <w:rPr>
                <w:b/>
                <w:color w:val="4EA72E"/>
              </w:rPr>
              <w:t>Đã hoàn thành:</w:t>
            </w:r>
          </w:p>
          <w:p>
            <w:pPr>
              <w:numPr>
                <w:ilvl w:val="0"/>
                <w:numId w:val="10"/>
              </w:numPr>
            </w:pPr>
            <w:r>
              <w:t>Lấy SQL thật của EF Core từ log khi gọi 6 endpoint (/recipes, lọc danh mục, maxCookTime, sort, /recipes/search, /categories/{slug}); đo 10 truy vấn trước/sau B5</w:t>
            </w:r>
          </w:p>
          <w:p>
            <w:pPr>
              <w:numPr>
                <w:ilvl w:val="0"/>
                <w:numId w:val="10"/>
              </w:numPr>
            </w:pPr>
            <w:r>
              <w:t>Trước B5 có 3 truy vấn Seq Scan (COUNT tổng, lọc maxCookTime); sau B5 không còn Seq Scan nào trên Recipes, cả 3 index mới đều được dùng</w:t>
            </w:r>
          </w:p>
          <w:p>
            <w:pPr>
              <w:numPr>
                <w:ilvl w:val="0"/>
                <w:numId w:val="10"/>
              </w:numPr>
            </w:pPr>
            <w:r>
              <w:t>Truy vấn trang 1 khớp index nhanh hơn ~6–15 lần (ví dụ maxCookTime + cookTime: 3,13 ms → 0,20 ms)</w:t>
            </w:r>
          </w:p>
          <w:p>
            <w:pPr>
              <w:numPr>
                <w:ilvl w:val="0"/>
                <w:numId w:val="10"/>
              </w:numPr>
            </w:pPr>
            <w:r>
              <w:t>docs/explain-analyze-b5.sql chạy lại được trên docker compose của nhóm</w:t>
            </w:r>
          </w:p>
          <w:p>
            <w:r>
              <w:rPr>
                <w:b/>
                <w:color w:val="C00000"/>
              </w:rPr>
              <w:t>Chưa hoàn thành:</w:t>
            </w:r>
          </w:p>
          <w:p>
            <w:pPr>
              <w:numPr>
                <w:ilvl w:val="0"/>
                <w:numId w:val="10"/>
              </w:numPr>
            </w:pPr>
            <w:r>
              <w:t>Số đo lấy trên PostgreSQL 16 chạy trực tiếp (cùng schema, dữ liệu, SQL của dự án), chưa chạy lại trong container docker compose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>https://github.com/ThangThieng/Phat_trien_ung_dung_web_nang_cao/tree/2314291_DoanHongTien_buoiso5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https://github.com/ThangThieng/Phat_trien_ung_dung_web_nang_cao/commits/2314291_DoanHongTien_buoiso5</w:t>
            </w:r>
          </w:p>
        </w:tc>
        <w:tc>
          <w:tcPr>
            <w:tcW w:w="1450" w:type="dxa"/>
          </w:tcPr>
          <w:p>
            <w:r>
              <w:t>95%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t>B4</w:t>
            </w:r>
          </w:p>
        </w:tc>
        <w:tc>
          <w:tcPr>
            <w:tcW w:w="6022" w:type="dxa"/>
          </w:tcPr>
          <w:p>
            <w:r>
              <w:t>Giao diện tìm kiếm FR-SRCH-001: SearchBar trên header + trang /search</w:t>
            </w:r>
          </w:p>
          <w:p>
            <w:r>
              <w:rPr>
                <w:b/>
                <w:color w:val="4EA72E"/>
              </w:rPr>
              <w:t>Đã hoàn thành:</w:t>
            </w:r>
          </w:p>
          <w:p>
            <w:pPr>
              <w:numPr>
                <w:ilvl w:val="0"/>
                <w:numId w:val="10"/>
              </w:numPr>
            </w:pPr>
            <w:r>
              <w:t>SearchBar: Enter → /search?q=; trên /search tự cập nhật sau 300 ms ngừng gõ (router.replace, giữ bộ lọc); dưới 2 ký tự không gọi API</w:t>
            </w:r>
          </w:p>
          <w:p>
            <w:pPr>
              <w:numPr>
                <w:ilvl w:val="0"/>
                <w:numId w:val="10"/>
              </w:numPr>
            </w:pPr>
            <w:r>
              <w:t>Trang /search SSR: tô sáng từ khóa không dấu theo đầu từ, nhắc khi q &lt; 2 ký tự, empty state có gợi ý; lọc danh mục + độ khó theo SRS §8.3</w:t>
            </w:r>
          </w:p>
          <w:p>
            <w:pPr>
              <w:numPr>
                <w:ilvl w:val="0"/>
                <w:numId w:val="10"/>
              </w:numPr>
            </w:pPr>
            <w:r>
              <w:t>Kiểm bằng trình duyệt thật: debounce phát đúng 1 request ~300 ms sau phím cuối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>https://github.com/ThangThieng/Phat_trien_ung_dung_web_nang_cao/tree/2314291_DoanHongTien_buoiso5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https://github.com/ThangThieng/Phat_trien_ung_dung_web_nang_cao/commit/bd9c0f7</w:t>
            </w:r>
          </w:p>
        </w:tc>
        <w:tc>
          <w:tcPr>
            <w:tcW w:w="1450" w:type="dxa"/>
          </w:tcPr>
          <w:p>
            <w:r>
              <w:t>100%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t>B5</w:t>
            </w:r>
          </w:p>
        </w:tc>
        <w:tc>
          <w:tcPr>
            <w:tcW w:w="6022" w:type="dxa"/>
          </w:tcPr>
          <w:p>
            <w:r>
              <w:t>Bộ lọc, sắp xếp, phân trang đồng bộ URL (FR-SRCH-002/003/004) dùng chung cho /recipes, /search, /categories/[slug]</w:t>
            </w:r>
          </w:p>
          <w:p>
            <w:r>
              <w:rPr>
                <w:b/>
                <w:color w:val="4EA72E"/>
              </w:rPr>
              <w:t>Đã hoàn thành:</w:t>
            </w:r>
          </w:p>
          <w:p>
            <w:pPr>
              <w:numPr>
                <w:ilvl w:val="0"/>
                <w:numId w:val="10"/>
              </w:numPr>
            </w:pPr>
            <w:r>
              <w:t>search-params.ts: đọc/ghi toàn bộ trạng thái trên searchParams, bỏ giá trị mặc định khỏi URL, đổi lọc/sắp xếp thì về trang 1, giá trị sai về mặc định</w:t>
            </w:r>
          </w:p>
          <w:p>
            <w:pPr>
              <w:numPr>
                <w:ilvl w:val="0"/>
                <w:numId w:val="10"/>
              </w:numPr>
            </w:pPr>
            <w:r>
              <w:t>FilterPanel (5 bộ lọc, drawer trên mobile, badge số bộ lọc), SortSelect (sortBy/sortOrder), Pagination qua buildHref</w:t>
            </w:r>
          </w:p>
          <w:p>
            <w:pPr>
              <w:numPr>
                <w:ilvl w:val="0"/>
                <w:numId w:val="10"/>
              </w:numPr>
            </w:pPr>
            <w:r>
              <w:t>/categories/[slug] chỉ có sắp xếp + phân trang theo SRS §8.2, Data Cache revalidate 120 (SRS §5.1)</w:t>
            </w:r>
          </w:p>
          <w:p>
            <w:pPr>
              <w:numPr>
                <w:ilvl w:val="0"/>
                <w:numId w:val="10"/>
              </w:numPr>
            </w:pPr>
            <w:r>
              <w:t>Kiểm bằng trình duyệt thật: áp dụng/xóa lọc, trang 2, Back/Forward/Reload giữ trạng thái, drawer 390 px mở/đóng bằng Escape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>https://github.com/ThangThieng/Phat_trien_ung_dung_web_nang_cao/tree/2314291_DoanHongTien_buoiso5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https://github.com/ThangThieng/Phat_trien_ung_dung_web_nang_cao/commit/bd9c0f7</w:t>
            </w:r>
          </w:p>
        </w:tc>
        <w:tc>
          <w:tcPr>
            <w:tcW w:w="1450" w:type="dxa"/>
          </w:tcPr>
          <w:p>
            <w:r>
              <w:t>100%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t>B6</w:t>
            </w:r>
          </w:p>
        </w:tc>
        <w:tc>
          <w:tcPr>
            <w:tcW w:w="6022" w:type="dxa"/>
          </w:tcPr>
          <w:p>
            <w:r>
              <w:t>Retrofit D-10 phía FE: bỏ sort=-field, dùng sortBy/sortOrder</w:t>
            </w:r>
          </w:p>
          <w:p>
            <w:r>
              <w:rPr>
                <w:b/>
                <w:color w:val="4EA72E"/>
              </w:rPr>
              <w:t>Đã hoàn thành:</w:t>
            </w:r>
          </w:p>
          <w:p>
            <w:pPr>
              <w:numPr>
                <w:ilvl w:val="0"/>
                <w:numId w:val="10"/>
              </w:numPr>
            </w:pPr>
            <w:r>
              <w:t>Xóa toSortParams và sort=-createdAt; RecipeListParams dùng sortBy/sortOrder (whitelist 5 cột, mặc định createdAt desc)</w:t>
            </w:r>
          </w:p>
          <w:p>
            <w:pPr>
              <w:numPr>
                <w:ilvl w:val="0"/>
                <w:numId w:val="10"/>
              </w:numPr>
            </w:pPr>
            <w:r>
              <w:t>Kiểm chứng: URL ?sortBy=title&amp;sortOrder=asc, không còn tham số sort; API vẫn trả 400 cho sortBy=password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>https://github.com/ThangThieng/Phat_trien_ung_dung_web_nang_cao/tree/2314291_DoanHongTien_buoiso5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https://github.com/ThangThieng/Phat_trien_ung_dung_web_nang_cao/commit/bd9c0f7</w:t>
            </w:r>
          </w:p>
        </w:tc>
        <w:tc>
          <w:tcPr>
            <w:tcW w:w="1450" w:type="dxa"/>
          </w:tcPr>
          <w:p>
            <w:r>
              <w:t>100%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t>B7</w:t>
            </w:r>
          </w:p>
        </w:tc>
        <w:tc>
          <w:tcPr>
            <w:tcW w:w="6022" w:type="dxa"/>
          </w:tcPr>
          <w:p>
            <w:r>
              <w:t>Test và kiểm chứng (Definition of Done)</w:t>
            </w:r>
          </w:p>
          <w:p>
            <w:r>
              <w:rPr>
                <w:b/>
                <w:color w:val="4EA72E"/>
              </w:rPr>
              <w:t>Đã hoàn thành:</w:t>
            </w:r>
          </w:p>
          <w:p>
            <w:pPr>
              <w:numPr>
                <w:ilvl w:val="0"/>
                <w:numId w:val="10"/>
              </w:numPr>
            </w:pPr>
            <w:r>
              <w:t>dotnet build 0 warning; unit/architecture test 64 + 91 + 18 đạt</w:t>
            </w:r>
          </w:p>
          <w:p>
            <w:pPr>
              <w:numPr>
                <w:ilvl w:val="0"/>
                <w:numId w:val="10"/>
              </w:numPr>
            </w:pPr>
            <w:r>
              <w:t>Toàn bộ solution chạy trên Docker thật (PostgreSQL, Redis, MinIO): 319/319 test đạt, 0 lỗi, 0 bỏ qua</w:t>
            </w:r>
          </w:p>
          <w:p>
            <w:pPr>
              <w:numPr>
                <w:ilvl w:val="0"/>
                <w:numId w:val="10"/>
              </w:numPr>
            </w:pPr>
            <w:r>
              <w:t>Frontend: tsc, eslint sạch; jest 127/127 đạt (sau phần A); 23 kịch bản trình duyệt (Playwright) đạt</w:t>
            </w:r>
          </w:p>
          <w:p>
            <w:pPr>
              <w:numPr>
                <w:ilvl w:val="0"/>
                <w:numId w:val="10"/>
              </w:numPr>
            </w:pPr>
            <w:r>
              <w:t>Báo cáo Lab 05 (.md + .docx)</w:t>
            </w:r>
          </w:p>
          <w:p>
            <w:r>
              <w:rPr>
                <w:b/>
                <w:color w:val="C00000"/>
              </w:rPr>
              <w:t>Chưa hoàn thành:</w:t>
            </w:r>
          </w:p>
          <w:p>
            <w:pPr>
              <w:numPr>
                <w:ilvl w:val="0"/>
                <w:numId w:val="10"/>
              </w:numPr>
            </w:pPr>
            <w:r>
              <w:t>Gộp vào develop theo thứ tự Dev 4 → Dev 1 → Dev 3 → Dev 2 (§2.4) – bước của nhóm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>https://github.com/ThangThieng/Phat_trien_ung_dung_web_nang_cao/tree/2314291_DoanHongTien_buoiso5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https://github.com/ThangThieng/Phat_trien_ung_dung_web_nang_cao/commits/2314291_DoanHongTien_buoiso5</w:t>
            </w:r>
          </w:p>
        </w:tc>
        <w:tc>
          <w:tcPr>
            <w:tcW w:w="1450" w:type="dxa"/>
          </w:tcPr>
          <w:p>
            <w:r>
              <w:t>100%</w:t>
            </w:r>
          </w:p>
        </w:tc>
      </w:tr>
    </w:tbl>
    <w:p w14:paraId="32875EB7" w14:textId="301F9214" w:rsidR="009D7E5F" w:rsidRDefault="009D7E5F" w:rsidP="00123BAB">
      <w:pPr>
        <w:spacing w:after="120"/>
      </w:pPr>
    </w:p>
    <w:sectPr w:rsidR="009D7E5F" w:rsidSect="00034616">
      <w:pgSz w:w="16838" w:h="11906" w:orient="landscape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503120"/>
    <w:multiLevelType w:val="multilevel"/>
    <w:tmpl w:val="2696A9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47086370">
    <w:abstractNumId w:val="8"/>
  </w:num>
  <w:num w:numId="2" w16cid:durableId="818808059">
    <w:abstractNumId w:val="6"/>
  </w:num>
  <w:num w:numId="3" w16cid:durableId="434403679">
    <w:abstractNumId w:val="5"/>
  </w:num>
  <w:num w:numId="4" w16cid:durableId="1253900499">
    <w:abstractNumId w:val="4"/>
  </w:num>
  <w:num w:numId="5" w16cid:durableId="252402799">
    <w:abstractNumId w:val="7"/>
  </w:num>
  <w:num w:numId="6" w16cid:durableId="1638754970">
    <w:abstractNumId w:val="3"/>
  </w:num>
  <w:num w:numId="7" w16cid:durableId="2071532324">
    <w:abstractNumId w:val="2"/>
  </w:num>
  <w:num w:numId="8" w16cid:durableId="158934850">
    <w:abstractNumId w:val="1"/>
  </w:num>
  <w:num w:numId="9" w16cid:durableId="459229438">
    <w:abstractNumId w:val="0"/>
  </w:num>
  <w:num w:numId="10" w16cid:durableId="12444151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BAB"/>
    <w:rsid w:val="0015074B"/>
    <w:rsid w:val="0029639D"/>
    <w:rsid w:val="00326F90"/>
    <w:rsid w:val="009D7E5F"/>
    <w:rsid w:val="00AA1D8D"/>
    <w:rsid w:val="00AD322D"/>
    <w:rsid w:val="00B47730"/>
    <w:rsid w:val="00C951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8CA41F"/>
  <w14:defaultImageDpi w14:val="300"/>
  <w15:docId w15:val="{FA6D72EC-4428-46A5-A3BB-46D78B55C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Tiến Đoàn</cp:lastModifiedBy>
  <cp:revision>2</cp:revision>
  <dcterms:created xsi:type="dcterms:W3CDTF">2013-12-23T23:15:00Z</dcterms:created>
  <dcterms:modified xsi:type="dcterms:W3CDTF">2026-09-29T18:19:00Z</dcterms:modified>
  <cp:category/>
</cp:coreProperties>
</file>