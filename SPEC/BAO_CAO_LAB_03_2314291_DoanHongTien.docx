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B8C3" w14:textId="77777777" w:rsidR="009D7E5F" w:rsidRDefault="00000000">
      <w:pPr>
        <w:spacing w:after="600"/>
        <w:jc w:val="center"/>
      </w:pPr>
      <w:r>
        <w:rPr>
          <w:b/>
          <w:sz w:val="32"/>
        </w:rPr>
        <w:t>BÁO CÁO LAB - MÔN PHÁT TRIỂN ỨNG DỤNG WEB NÂNG CAO</w:t>
      </w:r>
    </w:p>
    <w:p w14:paraId="5C72CF67" w14:textId="105854D0" w:rsidR="009D7E5F" w:rsidRDefault="00000000">
      <w:pPr>
        <w:tabs>
          <w:tab w:val="left" w:pos="3685"/>
          <w:tab w:val="left" w:pos="8164"/>
        </w:tabs>
        <w:spacing w:after="240"/>
      </w:pPr>
      <w:r>
        <w:t xml:space="preserve">Lab: </w:t>
      </w:r>
      <w:r>
        <w:rPr>
          <w:b/>
        </w:rPr>
        <w:t>03</w:t>
      </w:r>
      <w:r>
        <w:tab/>
        <w:t xml:space="preserve">Từ ngày: </w:t>
      </w:r>
      <w:r w:rsidR="00C95167">
        <w:rPr>
          <w:b/>
        </w:rPr>
        <w:t>30</w:t>
      </w:r>
      <w:r>
        <w:rPr>
          <w:b/>
        </w:rPr>
        <w:t>/09/2026</w:t>
      </w:r>
      <w:r>
        <w:tab/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 w:rsidR="00C95167">
        <w:rPr>
          <w:b/>
        </w:rPr>
        <w:t>30</w:t>
      </w:r>
      <w:r>
        <w:rPr>
          <w:b/>
        </w:rPr>
        <w:t>/09/2026</w:t>
      </w:r>
    </w:p>
    <w:p w14:paraId="3B8B95F5" w14:textId="77777777" w:rsidR="009D7E5F" w:rsidRDefault="00000000">
      <w:pPr>
        <w:tabs>
          <w:tab w:val="left" w:pos="3685"/>
        </w:tabs>
        <w:spacing w:after="240"/>
      </w:pPr>
      <w:r>
        <w:t>MSSV: 2314291</w:t>
      </w:r>
      <w:r>
        <w:tab/>
        <w:t>Họ và tên: Đoàn Hồng Tiến</w:t>
      </w:r>
    </w:p>
    <w:p w14:paraId="7504B549" w14:textId="77777777" w:rsidR="009D7E5F" w:rsidRDefault="00000000">
      <w:pPr>
        <w:spacing w:after="240"/>
      </w:pPr>
      <w:r>
        <w:t xml:space="preserve">Nhóm: </w:t>
      </w:r>
      <w:r>
        <w:rPr>
          <w:b/>
        </w:rPr>
        <w:t>20</w:t>
      </w:r>
    </w:p>
    <w:p w14:paraId="50ABB731" w14:textId="77777777" w:rsidR="009D7E5F" w:rsidRDefault="00000000">
      <w:pPr>
        <w:spacing w:after="240"/>
      </w:pPr>
      <w:r>
        <w:t>Công việc: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"/>
        <w:gridCol w:w="6022"/>
        <w:gridCol w:w="6099"/>
        <w:gridCol w:w="1450"/>
      </w:tblGrid>
      <w:tr w:rsidR="009D7E5F" w14:paraId="0CBA6D73" w14:textId="77777777">
        <w:trPr>
          <w:jc w:val="center"/>
        </w:trPr>
        <w:tc>
          <w:tcPr>
            <w:tcW w:w="997" w:type="dxa"/>
          </w:tcPr>
          <w:p w14:paraId="669FAE70" w14:textId="77777777" w:rsidR="009D7E5F" w:rsidRDefault="00000000">
            <w:r>
              <w:t>STT</w:t>
            </w:r>
          </w:p>
        </w:tc>
        <w:tc>
          <w:tcPr>
            <w:tcW w:w="6022" w:type="dxa"/>
          </w:tcPr>
          <w:p w14:paraId="16F3DE26" w14:textId="77777777" w:rsidR="009D7E5F" w:rsidRDefault="00000000">
            <w:r>
              <w:t>Công việc được giao</w:t>
            </w:r>
          </w:p>
        </w:tc>
        <w:tc>
          <w:tcPr>
            <w:tcW w:w="6099" w:type="dxa"/>
          </w:tcPr>
          <w:p w14:paraId="249E1B04" w14:textId="77777777" w:rsidR="009D7E5F" w:rsidRDefault="00000000">
            <w:r>
              <w:t>Liên kết đến github branch</w:t>
            </w:r>
          </w:p>
        </w:tc>
        <w:tc>
          <w:tcPr>
            <w:tcW w:w="1450" w:type="dxa"/>
          </w:tcPr>
          <w:p w14:paraId="607F3FAB" w14:textId="77777777" w:rsidR="009D7E5F" w:rsidRDefault="00000000">
            <w:r>
              <w:t>Tiến độ %</w:t>
            </w:r>
          </w:p>
        </w:tc>
      </w:tr>
      <w:tr w:rsidR="009D7E5F" w14:paraId="37816B16" w14:textId="77777777">
        <w:trPr>
          <w:jc w:val="center"/>
        </w:trPr>
        <w:tc>
          <w:tcPr>
            <w:tcW w:w="997" w:type="dxa"/>
          </w:tcPr>
          <w:p w14:paraId="67057E96" w14:textId="77777777" w:rsidR="009D7E5F" w:rsidRDefault="00000000">
            <w:r>
              <w:t>1</w:t>
            </w:r>
          </w:p>
        </w:tc>
        <w:tc>
          <w:tcPr>
            <w:tcW w:w="6022" w:type="dxa"/>
          </w:tcPr>
          <w:p w14:paraId="58D627F8" w14:textId="77777777" w:rsidR="009D7E5F" w:rsidRDefault="00000000">
            <w:r>
              <w:t>Cài đặt Domain Exceptions cho module Category và Value Object Slug</w:t>
            </w:r>
          </w:p>
          <w:p w14:paraId="2AC82904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5BDA42B6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CategoryDomainException (lớp gốc) và 3 lớp con: CategoryNotFoundException (theo Guid hoặc slug), CategoryNameAlreadyExistsException, CategoryHasRecipesException (thuộc tính RecipeCount, extension recipeCount); đặt trong namespace CulinaryBlog.Domain.Exceptions.Categories.</w:t>
            </w:r>
          </w:p>
          <w:p w14:paraId="5F3E2C2A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Value Object Slug (From, FromText, WithSuffix, IsReserved) và phương thức Category.SoftDelete().</w:t>
            </w:r>
          </w:p>
          <w:p w14:paraId="6F311E3F" w14:textId="77777777" w:rsidR="009D7E5F" w:rsidRDefault="00000000">
            <w:pPr>
              <w:numPr>
                <w:ilvl w:val="0"/>
                <w:numId w:val="10"/>
              </w:numPr>
            </w:pPr>
            <w:r>
              <w:t>Viết SlugTests (kiểm tra định dạng, bỏ dấu tiếng Việt, hậu tố, slug dành riêng).</w:t>
            </w:r>
          </w:p>
        </w:tc>
        <w:tc>
          <w:tcPr>
            <w:tcW w:w="6099" w:type="dxa"/>
          </w:tcPr>
          <w:p w14:paraId="4A6252AB" w14:textId="77777777" w:rsidR="009D7E5F" w:rsidRDefault="00000000">
            <w:r>
              <w:rPr>
                <w:color w:val="0563C1"/>
                <w:u w:val="single"/>
              </w:rPr>
              <w:t>https://github.com/ThangThieng/Phat_trien_ung_dung_web_nang_cao/tree/2314291_DoanHongTien_buoiso3</w:t>
            </w:r>
          </w:p>
          <w:p w14:paraId="390A46A9" w14:textId="09DCAFFF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5A458162" w14:textId="77777777" w:rsidR="009D7E5F" w:rsidRDefault="00000000">
            <w:r>
              <w:t>100%</w:t>
            </w:r>
          </w:p>
        </w:tc>
      </w:tr>
      <w:tr w:rsidR="009D7E5F" w14:paraId="05CAB04A" w14:textId="77777777">
        <w:trPr>
          <w:jc w:val="center"/>
        </w:trPr>
        <w:tc>
          <w:tcPr>
            <w:tcW w:w="997" w:type="dxa"/>
          </w:tcPr>
          <w:p w14:paraId="7AF606B3" w14:textId="77777777" w:rsidR="009D7E5F" w:rsidRDefault="00000000">
            <w:r>
              <w:t>2</w:t>
            </w:r>
          </w:p>
        </w:tc>
        <w:tc>
          <w:tcPr>
            <w:tcW w:w="6022" w:type="dxa"/>
          </w:tcPr>
          <w:p w14:paraId="4B6C0DD1" w14:textId="77777777" w:rsidR="009D7E5F" w:rsidRDefault="00000000">
            <w:r>
              <w:t>Cài đặt ICategoryRepository, CategoryRepository, IUnitOfWork.Categories và CategoryPersistenceExceptionTranslator (MT-63)</w:t>
            </w:r>
          </w:p>
          <w:p w14:paraId="0B5AF075" w14:textId="77777777" w:rsidR="009D7E5F" w:rsidRDefault="00000000">
            <w:r>
              <w:rPr>
                <w:b/>
                <w:color w:val="4EA72E"/>
              </w:rPr>
              <w:lastRenderedPageBreak/>
              <w:t>Đã hoàn thành:</w:t>
            </w:r>
          </w:p>
          <w:p w14:paraId="3AC770B3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ICategoryRepository (ExistsByNameAsync, SlugExistsAsync, CountActiveRecipesAsync) và lớp CategoryRepository kế thừa EfRepository&lt;Category&gt;; kiểm tra tên/slug dùng IgnoreQueryFilters() vì IDX_Category_Name và IDX_Category_Slug tính cả bản ghi đã xóa mềm.</w:t>
            </w:r>
          </w:p>
          <w:p w14:paraId="103B65B6" w14:textId="77777777" w:rsidR="009D7E5F" w:rsidRDefault="00000000">
            <w:pPr>
              <w:numPr>
                <w:ilvl w:val="0"/>
                <w:numId w:val="10"/>
              </w:numPr>
            </w:pPr>
            <w:r>
              <w:t>Thêm thuộc tính Categories vào IUnitOfWork và UnitOfWork.</w:t>
            </w:r>
          </w:p>
          <w:p w14:paraId="51B9B30F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CategoryPersistenceExceptionTranslator: dịch DbUpdateException (SqlState 23505, ràng buộc IDX_Category_Name) thành CategoryNameAlreadyExistsException; gỡ nhánh Npgsql khỏi GlobalExceptionMiddleware.</w:t>
            </w:r>
          </w:p>
          <w:p w14:paraId="5C172C46" w14:textId="77777777" w:rsidR="009D7E5F" w:rsidRDefault="00000000">
            <w:pPr>
              <w:numPr>
                <w:ilvl w:val="0"/>
                <w:numId w:val="10"/>
              </w:numPr>
            </w:pPr>
            <w:r>
              <w:t>Đăng ký ánh xạ HTTP trong CategoryExceptionMappings (404 / 409 / 409).</w:t>
            </w:r>
          </w:p>
          <w:p w14:paraId="000A73DE" w14:textId="77777777" w:rsidR="009D7E5F" w:rsidRDefault="00000000">
            <w:r>
              <w:rPr>
                <w:b/>
                <w:color w:val="C00000"/>
              </w:rPr>
              <w:t>Chưa hoàn thành:</w:t>
            </w:r>
          </w:p>
          <w:p w14:paraId="2C0BB77C" w14:textId="77777777" w:rsidR="009D7E5F" w:rsidRDefault="00000000">
            <w:pPr>
              <w:numPr>
                <w:ilvl w:val="0"/>
                <w:numId w:val="10"/>
              </w:numPr>
            </w:pPr>
            <w:r>
              <w:t>Đua tranh chỉ trùng slug (khác tên) vẫn có thể ra 500 do translator chỉ xử lý IDX_Category_Name.</w:t>
            </w:r>
          </w:p>
        </w:tc>
        <w:tc>
          <w:tcPr>
            <w:tcW w:w="6099" w:type="dxa"/>
          </w:tcPr>
          <w:p w14:paraId="588ACD7D" w14:textId="77777777" w:rsidR="009D7E5F" w:rsidRDefault="00000000">
            <w:r>
              <w:rPr>
                <w:color w:val="0563C1"/>
                <w:u w:val="single"/>
              </w:rPr>
              <w:lastRenderedPageBreak/>
              <w:t>https://github.com/ThangThieng/Phat_trien_ung_dung_web_nang_cao/tree/2314291_DoanHongTien_buoiso3</w:t>
            </w:r>
          </w:p>
          <w:p w14:paraId="5FFA19C9" w14:textId="27A617A3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lastRenderedPageBreak/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18BC2B02" w14:textId="77777777" w:rsidR="009D7E5F" w:rsidRDefault="00000000">
            <w:r>
              <w:lastRenderedPageBreak/>
              <w:t>95%</w:t>
            </w:r>
          </w:p>
        </w:tc>
      </w:tr>
      <w:tr w:rsidR="009D7E5F" w14:paraId="00D9775B" w14:textId="77777777">
        <w:trPr>
          <w:jc w:val="center"/>
        </w:trPr>
        <w:tc>
          <w:tcPr>
            <w:tcW w:w="997" w:type="dxa"/>
          </w:tcPr>
          <w:p w14:paraId="4BD9C213" w14:textId="77777777" w:rsidR="009D7E5F" w:rsidRDefault="00000000">
            <w:r>
              <w:t>3</w:t>
            </w:r>
          </w:p>
        </w:tc>
        <w:tc>
          <w:tcPr>
            <w:tcW w:w="6022" w:type="dxa"/>
          </w:tcPr>
          <w:p w14:paraId="7BF73FC5" w14:textId="77777777" w:rsidR="009D7E5F" w:rsidRDefault="00000000">
            <w:r>
              <w:t>Cài đặt API tạo danh mục (FR-CAT-003 POST /api/v1/categories)</w:t>
            </w:r>
          </w:p>
          <w:p w14:paraId="575665D8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288E0449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CreateCategoryCommand, CreateCategoryCommandValidator, CreateCategoryCommandHandler: validator (Name 2–100, Description, ImageUrl, OrderIndex ≥ 0), kiểm tra trùng tên → 409 CATEGORY_NAME_EXISTS, sinh slug từ Slug.FromText, thêm hậu tố -2, -3 khi slug trùng hoặc là slug dành riêng.</w:t>
            </w:r>
          </w:p>
          <w:p w14:paraId="6B471ED0" w14:textId="77777777" w:rsidR="009D7E5F" w:rsidRDefault="00000000">
            <w:pPr>
              <w:numPr>
                <w:ilvl w:val="0"/>
                <w:numId w:val="10"/>
              </w:numPr>
            </w:pPr>
            <w:r>
              <w:t>Endpoint yêu cầu chính sách Admin, trả 201 kèm header Location /api/v1/categories/{slug}.</w:t>
            </w:r>
          </w:p>
        </w:tc>
        <w:tc>
          <w:tcPr>
            <w:tcW w:w="6099" w:type="dxa"/>
          </w:tcPr>
          <w:p w14:paraId="2275F78B" w14:textId="77777777" w:rsidR="009D7E5F" w:rsidRDefault="00000000">
            <w:r>
              <w:rPr>
                <w:color w:val="0563C1"/>
                <w:u w:val="single"/>
              </w:rPr>
              <w:lastRenderedPageBreak/>
              <w:t>https://github.com/ThangThieng/Phat_trien_ung_dung_web_nang_cao/tree/2314291_DoanHongTien_buoiso3</w:t>
            </w:r>
          </w:p>
          <w:p w14:paraId="22A64B37" w14:textId="0020E5BC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60A04DE7" w14:textId="77777777" w:rsidR="009D7E5F" w:rsidRDefault="00000000">
            <w:r>
              <w:t>100%</w:t>
            </w:r>
          </w:p>
        </w:tc>
      </w:tr>
      <w:tr w:rsidR="009D7E5F" w14:paraId="65500F2B" w14:textId="77777777">
        <w:trPr>
          <w:jc w:val="center"/>
        </w:trPr>
        <w:tc>
          <w:tcPr>
            <w:tcW w:w="997" w:type="dxa"/>
          </w:tcPr>
          <w:p w14:paraId="31C488C5" w14:textId="77777777" w:rsidR="009D7E5F" w:rsidRDefault="00000000">
            <w:r>
              <w:t>4</w:t>
            </w:r>
          </w:p>
        </w:tc>
        <w:tc>
          <w:tcPr>
            <w:tcW w:w="6022" w:type="dxa"/>
          </w:tcPr>
          <w:p w14:paraId="5BBFB593" w14:textId="77777777" w:rsidR="009D7E5F" w:rsidRDefault="00000000">
            <w:r>
              <w:t>Cài đặt API cập nhật danh mục (FR-CAT-004 PUT /api/v1/categories/{id})</w:t>
            </w:r>
          </w:p>
          <w:p w14:paraId="64A59CBB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407AAFAA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UpdateCategoryCommand, Validator (cùng bộ quy tắc với tạo, gồm OrderIndex ≥ 0), Handler: không tồn tại → 404, trùng tên danh mục khác → 409 (loại trừ chính nó), đổi tên nhưng giữ nguyên slug.</w:t>
            </w:r>
          </w:p>
        </w:tc>
        <w:tc>
          <w:tcPr>
            <w:tcW w:w="6099" w:type="dxa"/>
          </w:tcPr>
          <w:p w14:paraId="3DB1DEA8" w14:textId="77777777" w:rsidR="009D7E5F" w:rsidRDefault="00000000">
            <w:r>
              <w:rPr>
                <w:color w:val="0563C1"/>
                <w:u w:val="single"/>
              </w:rPr>
              <w:t>https://github.com/ThangThieng/Phat_trien_ung_dung_web_nang_cao/tree/2314291_DoanHongTien_buoiso3</w:t>
            </w:r>
          </w:p>
          <w:p w14:paraId="6BB79AF6" w14:textId="7ED8430B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7DC0B797" w14:textId="77777777" w:rsidR="009D7E5F" w:rsidRDefault="00000000">
            <w:r>
              <w:t>100%</w:t>
            </w:r>
          </w:p>
        </w:tc>
      </w:tr>
      <w:tr w:rsidR="009D7E5F" w14:paraId="3BF5598E" w14:textId="77777777">
        <w:trPr>
          <w:jc w:val="center"/>
        </w:trPr>
        <w:tc>
          <w:tcPr>
            <w:tcW w:w="997" w:type="dxa"/>
          </w:tcPr>
          <w:p w14:paraId="4B62D371" w14:textId="77777777" w:rsidR="009D7E5F" w:rsidRDefault="00000000">
            <w:r>
              <w:t>5</w:t>
            </w:r>
          </w:p>
        </w:tc>
        <w:tc>
          <w:tcPr>
            <w:tcW w:w="6022" w:type="dxa"/>
          </w:tcPr>
          <w:p w14:paraId="29566254" w14:textId="77777777" w:rsidR="009D7E5F" w:rsidRDefault="00000000">
            <w:r>
              <w:t>Cài đặt API xóa danh mục (FR-CAT-005 DELETE /api/v1/categories/{id})</w:t>
            </w:r>
          </w:p>
          <w:p w14:paraId="720706E8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12A0DCAF" w14:textId="77777777" w:rsidR="009D7E5F" w:rsidRDefault="00000000">
            <w:pPr>
              <w:numPr>
                <w:ilvl w:val="0"/>
                <w:numId w:val="10"/>
              </w:numPr>
            </w:pPr>
            <w:r>
              <w:t>Cài đặt DeleteCategoryCommand và Handler: còn công thức chưa xóa → 409 CATEGORY_DELETE_HAS_RECIPES kèm extension recipeCount; danh mục rỗng → xóa mềm, trả 204, sau đó GET theo slug trả 404.</w:t>
            </w:r>
          </w:p>
        </w:tc>
        <w:tc>
          <w:tcPr>
            <w:tcW w:w="6099" w:type="dxa"/>
          </w:tcPr>
          <w:p w14:paraId="403ED65A" w14:textId="77777777" w:rsidR="009D7E5F" w:rsidRDefault="00000000">
            <w:r>
              <w:rPr>
                <w:color w:val="0563C1"/>
                <w:u w:val="single"/>
              </w:rPr>
              <w:t>https://github.com/ThangThieng/Phat_trien_ung_dung_web_nang_cao/tree/2314291_DoanHongTien_buoiso3</w:t>
            </w:r>
          </w:p>
          <w:p w14:paraId="45B21E0D" w14:textId="05826E17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5D37AD04" w14:textId="77777777" w:rsidR="009D7E5F" w:rsidRDefault="00000000">
            <w:r>
              <w:t>100%</w:t>
            </w:r>
          </w:p>
        </w:tc>
      </w:tr>
      <w:tr w:rsidR="009D7E5F" w14:paraId="3A6CE316" w14:textId="77777777">
        <w:trPr>
          <w:jc w:val="center"/>
        </w:trPr>
        <w:tc>
          <w:tcPr>
            <w:tcW w:w="997" w:type="dxa"/>
          </w:tcPr>
          <w:p w14:paraId="4E797407" w14:textId="77777777" w:rsidR="009D7E5F" w:rsidRDefault="00000000">
            <w:r>
              <w:t>6</w:t>
            </w:r>
          </w:p>
        </w:tc>
        <w:tc>
          <w:tcPr>
            <w:tcW w:w="6022" w:type="dxa"/>
          </w:tcPr>
          <w:p w14:paraId="24650969" w14:textId="77777777" w:rsidR="009D7E5F" w:rsidRDefault="00000000">
            <w:r>
              <w:t>Cache danh mục (D-13, MT-17)</w:t>
            </w:r>
          </w:p>
          <w:p w14:paraId="5326C4F4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115EAD3E" w14:textId="77777777" w:rsidR="009D7E5F" w:rsidRDefault="00000000">
            <w:pPr>
              <w:numPr>
                <w:ilvl w:val="0"/>
                <w:numId w:val="10"/>
              </w:numPr>
            </w:pPr>
            <w:r>
              <w:t>Đổi TTL categories:all từ 60 phút xuống 30 phút.</w:t>
            </w:r>
          </w:p>
          <w:p w14:paraId="7828ECE0" w14:textId="77777777" w:rsidR="009D7E5F" w:rsidRDefault="00000000">
            <w:pPr>
              <w:numPr>
                <w:ilvl w:val="0"/>
                <w:numId w:val="10"/>
              </w:numPr>
            </w:pPr>
            <w:r>
              <w:t>Create/Update/Delete khai báo CacheKeysToInvalidate gồm categories:all và tiền tố categories:detail: (CategoryCacheKeys.DetailPrefix).</w:t>
            </w:r>
          </w:p>
          <w:p w14:paraId="551446E8" w14:textId="77777777" w:rsidR="009D7E5F" w:rsidRDefault="00000000">
            <w:r>
              <w:rPr>
                <w:b/>
                <w:color w:val="C00000"/>
              </w:rPr>
              <w:t>Chưa hoàn thành:</w:t>
            </w:r>
          </w:p>
          <w:p w14:paraId="05F1241A" w14:textId="77777777" w:rsidR="009D7E5F" w:rsidRDefault="00000000">
            <w:pPr>
              <w:numPr>
                <w:ilvl w:val="0"/>
                <w:numId w:val="10"/>
              </w:numPr>
            </w:pPr>
            <w:r>
              <w:t xml:space="preserve">Xóa theo tiền tố chỉ có hiệu lực khi </w:t>
            </w:r>
            <w:r>
              <w:lastRenderedPageBreak/>
              <w:t>RemoveByPrefixAsync được cài đặt (Buổi 7); hiện chỉ khóa categories:all đã có test.</w:t>
            </w:r>
          </w:p>
        </w:tc>
        <w:tc>
          <w:tcPr>
            <w:tcW w:w="6099" w:type="dxa"/>
          </w:tcPr>
          <w:p w14:paraId="0F02A98D" w14:textId="77777777" w:rsidR="009D7E5F" w:rsidRDefault="00000000">
            <w:r>
              <w:rPr>
                <w:color w:val="0563C1"/>
                <w:u w:val="single"/>
              </w:rPr>
              <w:lastRenderedPageBreak/>
              <w:t>https://github.com/ThangThieng/Phat_trien_ung_dung_web_nang_cao/tree/2314291_DoanHongTien_buoiso3</w:t>
            </w:r>
          </w:p>
          <w:p w14:paraId="742F5139" w14:textId="2F987F46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564BF117" w14:textId="77777777" w:rsidR="009D7E5F" w:rsidRDefault="00000000">
            <w:r>
              <w:t>90%</w:t>
            </w:r>
          </w:p>
        </w:tc>
      </w:tr>
      <w:tr w:rsidR="009D7E5F" w14:paraId="590D7882" w14:textId="77777777">
        <w:trPr>
          <w:jc w:val="center"/>
        </w:trPr>
        <w:tc>
          <w:tcPr>
            <w:tcW w:w="997" w:type="dxa"/>
          </w:tcPr>
          <w:p w14:paraId="7E5093C3" w14:textId="77777777" w:rsidR="009D7E5F" w:rsidRDefault="00000000">
            <w:r>
              <w:t>7</w:t>
            </w:r>
          </w:p>
        </w:tc>
        <w:tc>
          <w:tcPr>
            <w:tcW w:w="6022" w:type="dxa"/>
          </w:tcPr>
          <w:p w14:paraId="744198B2" w14:textId="77777777" w:rsidR="009D7E5F" w:rsidRDefault="00000000">
            <w:r>
              <w:t>Viết test cho phần Category (unit, architecture, integration)</w:t>
            </w:r>
          </w:p>
          <w:p w14:paraId="138BE46B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78C6AB2B" w14:textId="77777777" w:rsidR="009D7E5F" w:rsidRDefault="00000000">
            <w:pPr>
              <w:numPr>
                <w:ilvl w:val="0"/>
                <w:numId w:val="10"/>
              </w:numPr>
            </w:pPr>
            <w:r>
              <w:t>Kết quả thật: dotnet test toàn solution 200 test (199 pass, 1 skip có chủ đích của Dev 4); CategoryAdminEndpointsTests 20/20 xanh; test tạo song song chạy lặp nhiều lần đều xanh.</w:t>
            </w:r>
          </w:p>
          <w:p w14:paraId="78A189B4" w14:textId="77777777" w:rsidR="009D7E5F" w:rsidRDefault="00000000">
            <w:pPr>
              <w:numPr>
                <w:ilvl w:val="0"/>
                <w:numId w:val="10"/>
              </w:numPr>
            </w:pPr>
            <w:r>
              <w:t>CategoryCommandTests (validator + handler + cache key), SlugTests, CategoryExceptionMappingsTests.</w:t>
            </w:r>
          </w:p>
          <w:p w14:paraId="682CAC9C" w14:textId="77777777" w:rsidR="009D7E5F" w:rsidRDefault="00000000">
            <w:pPr>
              <w:numPr>
                <w:ilvl w:val="0"/>
                <w:numId w:val="10"/>
              </w:numPr>
            </w:pPr>
            <w:r>
              <w:t>CategoryAdminEndpointsTests trên harness của Dev 4: 201 + Location, Author 403, Guest 401, trùng tên 409, tạo song song bằng Task.WhenAll (đúng 1 lần 201 và 1 lần 409, không 5xx), tên/slug của danh mục đã xóa mềm, PUT giữ slug, DELETE có công thức 409 (recipeCount = 3), DELETE rỗng 204 rồi GET 404.</w:t>
            </w:r>
          </w:p>
        </w:tc>
        <w:tc>
          <w:tcPr>
            <w:tcW w:w="6099" w:type="dxa"/>
          </w:tcPr>
          <w:p w14:paraId="14E6BE02" w14:textId="77777777" w:rsidR="009D7E5F" w:rsidRDefault="00000000">
            <w:r>
              <w:rPr>
                <w:color w:val="0563C1"/>
                <w:u w:val="single"/>
              </w:rPr>
              <w:t>https://github.com/ThangThieng/Phat_trien_ung_dung_web_nang_cao/tree/2314291_DoanHongTien_buoiso3</w:t>
            </w:r>
          </w:p>
          <w:p w14:paraId="73140454" w14:textId="4A6B6C34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61F6EDCB" w14:textId="77777777" w:rsidR="009D7E5F" w:rsidRDefault="00000000">
            <w:r>
              <w:t>100%</w:t>
            </w:r>
          </w:p>
        </w:tc>
      </w:tr>
      <w:tr w:rsidR="009D7E5F" w14:paraId="0A656486" w14:textId="77777777">
        <w:trPr>
          <w:jc w:val="center"/>
        </w:trPr>
        <w:tc>
          <w:tcPr>
            <w:tcW w:w="997" w:type="dxa"/>
          </w:tcPr>
          <w:p w14:paraId="74D5056A" w14:textId="77777777" w:rsidR="009D7E5F" w:rsidRDefault="00000000">
            <w:r>
              <w:t>8</w:t>
            </w:r>
          </w:p>
        </w:tc>
        <w:tc>
          <w:tcPr>
            <w:tcW w:w="6022" w:type="dxa"/>
          </w:tcPr>
          <w:p w14:paraId="2B3DACD1" w14:textId="77777777" w:rsidR="009D7E5F" w:rsidRDefault="00000000">
            <w:r>
              <w:t>Cài đặt giao diện quản trị danh mục và CategoryNav</w:t>
            </w:r>
          </w:p>
          <w:p w14:paraId="781BAAC2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5872D6B3" w14:textId="77777777" w:rsidR="009D7E5F" w:rsidRDefault="00000000">
            <w:pPr>
              <w:numPr>
                <w:ilvl w:val="0"/>
                <w:numId w:val="10"/>
              </w:numPr>
            </w:pPr>
            <w:r>
              <w:t>Đã chạy: npm run lint và tsc không lỗi, npm test 20 test pass, npm run build thành công.</w:t>
            </w:r>
          </w:p>
          <w:p w14:paraId="48A3858A" w14:textId="77777777" w:rsidR="009D7E5F" w:rsidRDefault="00000000">
            <w:pPr>
              <w:numPr>
                <w:ilvl w:val="0"/>
                <w:numId w:val="10"/>
              </w:numPr>
            </w:pPr>
            <w:r>
              <w:t>Trang /dashboard/categories: danh sách, tạo/sửa bằng CategoryFormDialog (React Hook Form + Zod; các ô Tên, Mô tả, Ảnh qua ImageUploader, Thứ tự hiển thị), xóa có xác nhận; khi 409 đọc error.problem.recipeCount để báo số công thức.</w:t>
            </w:r>
          </w:p>
          <w:p w14:paraId="4446EA48" w14:textId="77777777" w:rsidR="009D7E5F" w:rsidRDefault="00000000">
            <w:pPr>
              <w:numPr>
                <w:ilvl w:val="0"/>
                <w:numId w:val="10"/>
              </w:numPr>
            </w:pPr>
            <w:r>
              <w:t xml:space="preserve">Component CategoryNav (menu thả xuống trên SiteHeader) dùng khóa TanStack Query dùng </w:t>
            </w:r>
            <w:r>
              <w:lastRenderedPageBreak/>
              <w:t>chung ['categories'].</w:t>
            </w:r>
          </w:p>
          <w:p w14:paraId="4446EA48" w14:textId="77777777" w:rsidR="009D7E5F" w:rsidRDefault="00000000">
            <w:pPr>
              <w:numPr>
                <w:ilvl w:val="0"/>
                <w:numId w:val="10"/>
              </w:numPr>
            </w:pPr>
            <w:r>
              <w:t>Đã test tay trên giao diện (http://localhost:3000): đăng nhập Admin, mở hộp thoại tạo danh mục; tạo trùng tên khác hoa/thường trả 409 và lỗi hiển thị ngay dưới ô Tên.</w:t>
            </w:r>
          </w:p>
          <w:p w14:paraId="6F969C41" w14:textId="77777777" w:rsidR="009D7E5F" w:rsidRDefault="00000000">
            <w:r>
              <w:rPr>
                <w:b/>
                <w:color w:val="C00000"/>
              </w:rPr>
              <w:t>Chưa hoàn thành:</w:t>
            </w:r>
          </w:p>
          <w:p w14:paraId="7FF54A1E" w14:textId="77777777" w:rsidR="009D7E5F" w:rsidRDefault="00000000">
            <w:pPr>
              <w:numPr>
                <w:ilvl w:val="0"/>
                <w:numId w:val="10"/>
              </w:numPr>
            </w:pPr>
            <w:r>
              <w:t>Chưa test tay: sửa danh mục giữ nguyên slug, xóa danh mục còn bài viết, xóa danh mục rỗng, tạo lại tên đã xóa, Author bị chặn; chưa có test jest riêng cho CategoryNav và trang admin.</w:t>
            </w:r>
          </w:p>
        </w:tc>
        <w:tc>
          <w:tcPr>
            <w:tcW w:w="6099" w:type="dxa"/>
          </w:tcPr>
          <w:p w14:paraId="00295F4F" w14:textId="77777777" w:rsidR="009D7E5F" w:rsidRDefault="00000000">
            <w:r>
              <w:rPr>
                <w:color w:val="0563C1"/>
                <w:u w:val="single"/>
              </w:rPr>
              <w:lastRenderedPageBreak/>
              <w:t>https://github.com/ThangThieng/Phat_trien_ung_dung_web_nang_cao/tree/2314291_DoanHongTien_buoiso3</w:t>
            </w:r>
          </w:p>
          <w:p w14:paraId="4E39F74C" w14:textId="4D1E48A5" w:rsidR="009D7E5F" w:rsidRDefault="00000000">
            <w:r>
              <w:rPr>
                <w:color w:val="0563C1"/>
                <w:u w:val="single"/>
              </w:rPr>
              <w:t xml:space="preserve">Commit: </w:t>
            </w:r>
            <w:r w:rsidR="00C95167" w:rsidRPr="00C95167">
              <w:rPr>
                <w:color w:val="0563C1"/>
                <w:u w:val="single"/>
              </w:rPr>
              <w:t>https://github.com/ThangThieng/Phat_trien_ung_dung_web_nang_cao/commit/710e0a2</w:t>
            </w:r>
          </w:p>
        </w:tc>
        <w:tc>
          <w:tcPr>
            <w:tcW w:w="1450" w:type="dxa"/>
          </w:tcPr>
          <w:p w14:paraId="20D0EEC9" w14:textId="77777777" w:rsidR="009D7E5F" w:rsidRDefault="00000000">
            <w:r>
              <w:t>90%</w:t>
            </w:r>
          </w:p>
        </w:tc>
      </w:tr>
      <w:tr w:rsidR="009D7E5F" w14:paraId="4DDDE309" w14:textId="77777777">
        <w:trPr>
          <w:jc w:val="center"/>
        </w:trPr>
        <w:tc>
          <w:tcPr>
            <w:tcW w:w="997" w:type="dxa"/>
          </w:tcPr>
          <w:p w14:paraId="6ECE1170" w14:textId="77777777" w:rsidR="009D7E5F" w:rsidRDefault="00000000">
            <w:r>
              <w:t>9</w:t>
            </w:r>
          </w:p>
        </w:tc>
        <w:tc>
          <w:tcPr>
            <w:tcW w:w="6022" w:type="dxa"/>
          </w:tcPr>
          <w:p w14:paraId="727FEEB2" w14:textId="77777777" w:rsidR="009D7E5F" w:rsidRDefault="00000000">
            <w:r>
              <w:t>Sửa PR theo 11 điểm review</w:t>
            </w:r>
          </w:p>
          <w:p w14:paraId="30F509FE" w14:textId="77777777" w:rsidR="009D7E5F" w:rsidRDefault="00000000">
            <w:r>
              <w:rPr>
                <w:b/>
                <w:color w:val="4EA72E"/>
              </w:rPr>
              <w:t>Đã hoàn thành:</w:t>
            </w:r>
          </w:p>
          <w:p w14:paraId="438D1B55" w14:textId="77777777" w:rsidR="009D7E5F" w:rsidRDefault="00000000">
            <w:pPr>
              <w:numPr>
                <w:ilvl w:val="0"/>
                <w:numId w:val="10"/>
              </w:numPr>
            </w:pPr>
            <w:r>
              <w:t>Tạo nhánh 2314291_DoanHongTien_buoiso3 từ nhánh Dev 4 buổi 3, gom thành 1 commit squash theo Conventional Commits.</w:t>
            </w:r>
          </w:p>
          <w:p w14:paraId="175E5F5A" w14:textId="77777777" w:rsidR="009D7E5F" w:rsidRDefault="00000000">
            <w:pPr>
              <w:numPr>
                <w:ilvl w:val="0"/>
                <w:numId w:val="10"/>
              </w:numPr>
            </w:pPr>
            <w:r>
              <w:t>Sửa các điểm 3–7 và 9 trong mã nguồn (IgnoreQueryFilters, translator, recipeCount, prefix cache, CategoryNav và Slug); viết báo cáo cá nhân (điểm 10); giữ quy tắc PascalCase trong .editorconfig (điểm 11).</w:t>
            </w:r>
          </w:p>
          <w:p w14:paraId="175E5F5A" w14:textId="77777777" w:rsidR="009D7E5F" w:rsidRDefault="00000000">
            <w:pPr>
              <w:numPr>
                <w:ilvl w:val="0"/>
                <w:numId w:val="10"/>
              </w:numPr>
            </w:pPr>
            <w:r>
              <w:t>Đã push nhánh sau khi build và test xanh (200 test: 199 pass, 1 skip của Dev 4, 0 lỗi); đã mở PR #40 và đổi nhánh đích từ main sang develop.</w:t>
            </w:r>
          </w:p>
          <w:p w14:paraId="1A7CC083" w14:textId="77777777" w:rsidR="009D7E5F" w:rsidRDefault="00000000">
            <w:r>
              <w:rPr>
                <w:b/>
                <w:color w:val="C00000"/>
              </w:rPr>
              <w:t>Chưa hoàn thành:</w:t>
            </w:r>
          </w:p>
          <w:p w14:paraId="3EF219A3" w14:textId="77777777" w:rsidR="009D7E5F" w:rsidRDefault="00000000">
            <w:pPr>
              <w:numPr>
                <w:ilvl w:val="0"/>
                <w:numId w:val="10"/>
              </w:numPr>
            </w:pPr>
            <w:r>
              <w:t>Đóng PR cũ #1 nhắm main, sửa tiêu đề PR #40, điền nốt mô tả PR và yêu cầu ThangThieng review (điểm 1, 2).</w:t>
            </w:r>
          </w:p>
          <w:p w14:paraId="68CE56F5" w14:textId="77777777" w:rsidR="009D7E5F" w:rsidRDefault="00000000">
            <w:pPr>
              <w:numPr>
                <w:ilvl w:val="0"/>
                <w:numId w:val="10"/>
              </w:numPr>
            </w:pPr>
            <w:r>
              <w:t>Chờ Dev 4 và Dev 1 merge trước, sau đó rebase lên origin/develop, build và test lại trước khi merge phần của mình.</w:t>
            </w:r>
          </w:p>
        </w:tc>
        <w:tc>
          <w:tcPr>
            <w:tcW w:w="6099" w:type="dxa"/>
          </w:tcPr>
          <w:p w14:paraId="4EEADF8D" w14:textId="77777777" w:rsidR="009D7E5F" w:rsidRDefault="00000000">
            <w:r>
              <w:rPr>
                <w:color w:val="0563C1"/>
                <w:u w:val="single"/>
              </w:rPr>
              <w:t>https://github.com/ThangThieng/Phat_trien_ung_dung_web_nang_cao/tree/2314291_DoanHongTien_buoiso3</w:t>
            </w:r>
          </w:p>
          <w:p w14:paraId="238F094E" w14:textId="1C578166" w:rsidR="009D7E5F" w:rsidRDefault="00000000">
            <w:r>
              <w:rPr>
                <w:color w:val="0563C1"/>
                <w:u w:val="single"/>
              </w:rPr>
              <w:t xml:space="preserve">PR: </w:t>
            </w:r>
            <w:r w:rsidR="00123BAB" w:rsidRPr="00123BAB">
              <w:rPr>
                <w:color w:val="0563C1"/>
                <w:u w:val="single"/>
              </w:rPr>
              <w:t>https://github.com/ThangThieng/Phat_trien_ung_dung_web_nang_cao/pull/40</w:t>
            </w:r>
          </w:p>
        </w:tc>
        <w:tc>
          <w:tcPr>
            <w:tcW w:w="1450" w:type="dxa"/>
          </w:tcPr>
          <w:p w14:paraId="4164AA16" w14:textId="77777777" w:rsidR="009D7E5F" w:rsidRDefault="00000000">
            <w:r>
              <w:t>90%</w:t>
            </w:r>
          </w:p>
        </w:tc>
      </w:tr>
    </w:tbl>
    <w:p w14:paraId="32875EB7" w14:textId="301F9214" w:rsidR="009D7E5F" w:rsidRDefault="009D7E5F" w:rsidP="00123BAB">
      <w:pPr>
        <w:spacing w:after="120"/>
      </w:pPr>
    </w:p>
    <w:sectPr w:rsidR="009D7E5F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03120"/>
    <w:multiLevelType w:val="multilevel"/>
    <w:tmpl w:val="2696A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086370">
    <w:abstractNumId w:val="8"/>
  </w:num>
  <w:num w:numId="2" w16cid:durableId="818808059">
    <w:abstractNumId w:val="6"/>
  </w:num>
  <w:num w:numId="3" w16cid:durableId="434403679">
    <w:abstractNumId w:val="5"/>
  </w:num>
  <w:num w:numId="4" w16cid:durableId="1253900499">
    <w:abstractNumId w:val="4"/>
  </w:num>
  <w:num w:numId="5" w16cid:durableId="252402799">
    <w:abstractNumId w:val="7"/>
  </w:num>
  <w:num w:numId="6" w16cid:durableId="1638754970">
    <w:abstractNumId w:val="3"/>
  </w:num>
  <w:num w:numId="7" w16cid:durableId="2071532324">
    <w:abstractNumId w:val="2"/>
  </w:num>
  <w:num w:numId="8" w16cid:durableId="158934850">
    <w:abstractNumId w:val="1"/>
  </w:num>
  <w:num w:numId="9" w16cid:durableId="459229438">
    <w:abstractNumId w:val="0"/>
  </w:num>
  <w:num w:numId="10" w16cid:durableId="124441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AB"/>
    <w:rsid w:val="0015074B"/>
    <w:rsid w:val="0029639D"/>
    <w:rsid w:val="00326F90"/>
    <w:rsid w:val="009D7E5F"/>
    <w:rsid w:val="00AA1D8D"/>
    <w:rsid w:val="00AD322D"/>
    <w:rsid w:val="00B47730"/>
    <w:rsid w:val="00C95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A41F"/>
  <w14:defaultImageDpi w14:val="300"/>
  <w15:docId w15:val="{FA6D72EC-4428-46A5-A3BB-46D78B5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Đoàn</cp:lastModifiedBy>
  <cp:revision>2</cp:revision>
  <dcterms:created xsi:type="dcterms:W3CDTF">2013-12-23T23:15:00Z</dcterms:created>
  <dcterms:modified xsi:type="dcterms:W3CDTF">2026-09-29T18:19:00Z</dcterms:modified>
  <cp:category/>
</cp:coreProperties>
</file>