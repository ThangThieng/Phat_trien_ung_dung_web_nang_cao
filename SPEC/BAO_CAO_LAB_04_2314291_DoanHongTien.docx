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B8C3" w14:textId="77777777" w:rsidR="009D7E5F" w:rsidRDefault="00000000">
      <w:pPr>
        <w:spacing w:after="600"/>
        <w:jc w:val="center"/>
      </w:pPr>
      <w:r>
        <w:rPr>
          <w:b/>
          <w:sz w:val="32"/>
        </w:rPr>
        <w:t>BÁO CÁO LAB - MÔN PHÁT TRIỂN ỨNG DỤNG WEB NÂNG CAO</w:t>
      </w:r>
    </w:p>
    <w:p w14:paraId="5C72CF67" w14:textId="105854D0" w:rsidR="009D7E5F" w:rsidRDefault="00000000">
      <w:pPr>
        <w:tabs>
          <w:tab w:val="left" w:pos="3685"/>
          <w:tab w:val="left" w:pos="8164"/>
        </w:tabs>
        <w:spacing w:after="240"/>
      </w:pPr>
      <w:r>
        <w:t xml:space="preserve">Lab: </w:t>
      </w:r>
      <w:r>
        <w:rPr>
          <w:b/>
        </w:rPr>
        <w:t>04</w:t>
      </w:r>
      <w:r>
        <w:tab/>
        <w:t xml:space="preserve">Từ ngày: </w:t>
      </w:r>
      <w:r w:rsidR="00C95167">
        <w:rPr>
          <w:b/>
        </w:rPr>
        <w:t>30</w:t>
      </w:r>
      <w:r>
        <w:rPr>
          <w:b/>
        </w:rPr>
        <w:t>/09/2026</w:t>
      </w:r>
      <w:r>
        <w:tab/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r w:rsidR="00C95167">
        <w:rPr>
          <w:b/>
        </w:rPr>
        <w:t>04</w:t>
      </w:r>
      <w:r>
        <w:rPr>
          <w:b/>
        </w:rPr>
        <w:t>/10/2026</w:t>
      </w:r>
    </w:p>
    <w:p w14:paraId="3B8B95F5" w14:textId="77777777" w:rsidR="009D7E5F" w:rsidRDefault="00000000">
      <w:pPr>
        <w:tabs>
          <w:tab w:val="left" w:pos="3685"/>
        </w:tabs>
        <w:spacing w:after="240"/>
      </w:pPr>
      <w:r>
        <w:t>MSSV: 2314291</w:t>
      </w:r>
      <w:r>
        <w:tab/>
        <w:t>Họ và tên: Đoàn Hồng Tiến</w:t>
      </w:r>
    </w:p>
    <w:p w14:paraId="7504B549" w14:textId="77777777" w:rsidR="009D7E5F" w:rsidRDefault="00000000">
      <w:pPr>
        <w:spacing w:after="240"/>
      </w:pPr>
      <w:r>
        <w:t xml:space="preserve">Nhóm: </w:t>
      </w:r>
      <w:r>
        <w:rPr>
          <w:b/>
        </w:rPr>
        <w:t>20</w:t>
      </w:r>
    </w:p>
    <w:p w14:paraId="50ABB731" w14:textId="77777777" w:rsidR="009D7E5F" w:rsidRDefault="00000000">
      <w:pPr>
        <w:spacing w:after="240"/>
      </w:pPr>
      <w:r>
        <w:t>Công việc: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"/>
        <w:gridCol w:w="6022"/>
        <w:gridCol w:w="6099"/>
        <w:gridCol w:w="1450"/>
      </w:tblGrid>
      <w:tr w:rsidR="009D7E5F" w14:paraId="0CBA6D73" w14:textId="77777777">
        <w:trPr>
          <w:jc w:val="center"/>
        </w:trPr>
        <w:tc>
          <w:tcPr>
            <w:tcW w:w="997" w:type="dxa"/>
          </w:tcPr>
          <w:p w14:paraId="669FAE70" w14:textId="77777777" w:rsidR="009D7E5F" w:rsidRDefault="00000000">
            <w:r>
              <w:t>STT</w:t>
            </w:r>
          </w:p>
        </w:tc>
        <w:tc>
          <w:tcPr>
            <w:tcW w:w="6022" w:type="dxa"/>
          </w:tcPr>
          <w:p w14:paraId="16F3DE26" w14:textId="77777777" w:rsidR="009D7E5F" w:rsidRDefault="00000000">
            <w:r>
              <w:t>Công việc được giao</w:t>
            </w:r>
          </w:p>
        </w:tc>
        <w:tc>
          <w:tcPr>
            <w:tcW w:w="6099" w:type="dxa"/>
          </w:tcPr>
          <w:p w14:paraId="249E1B04" w14:textId="77777777" w:rsidR="009D7E5F" w:rsidRDefault="00000000">
            <w:r>
              <w:t>Liên kết đến github branch</w:t>
            </w:r>
          </w:p>
        </w:tc>
        <w:tc>
          <w:tcPr>
            <w:tcW w:w="1450" w:type="dxa"/>
          </w:tcPr>
          <w:p w14:paraId="607F3FAB" w14:textId="77777777" w:rsidR="009D7E5F" w:rsidRDefault="00000000">
            <w:r>
              <w:t>Tiến độ 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 xml:space="preserve">1</w:t>
            </w:r>
          </w:p>
        </w:tc>
        <w:tc>
          <w:tcPr>
            <w:tcW w:w="6022" w:type="dxa"/>
          </w:tcPr>
          <w:p>
            <w:r>
              <w:t xml:space="preserve">Vá lỗ hổng rò rỉ bản nháp MT-34 (retrofit D-4, D-5) trên GET /recipes, GET /recipes/{slug}, GET /categories/{slug}</w:t>
            </w:r>
          </w:p>
          <w:p>
            <w:r>
              <w:rPr>
                <w:b/>
                <w:color w:val="4EA72E"/>
              </w:rPr>
              <w:t xml:space="preserve">Đã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RecipeReadRepository: xóa cơ chế RecipeVisibility (Guest/Author/Admin); các phương thức GetPublishedPagedAsync, GetPublishedBySlugAsync cố định Status == Published cho mọi người gọi, kể cả Admin.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GetRecipesQuery, GetRecipeBySlugQuery, GetCategoryBySlugQuery không còn inject ICurrentUser.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GetRecipeBySlugQuery: công thức Draft/Archived đổi từ 403 RECIPE_FORBIDDEN sang 404 (RecipeNotFoundException), cùng phản hồi như slug không tồn tại.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Gỡ Skip khỏi test tái hiện MT-34 (RecipeCacheIsolationTests) và đổi test 403 thành GetRecipeBySlug_Draft_Returns404ForEveryCaller.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 xml:space="preserve">https://github.com/ThangThieng/Phat_trien_ung_dung_web_nang_cao/tree/2314291_DoanHongTien_buoiso4</w:t>
            </w:r>
          </w:p>
          <w:p>
            <w:r>
              <w:rPr>
                <w:color w:val="0563C1"/>
                <w:u w:val="single"/>
              </w:rPr>
              <w:t xml:space="preserve">Commit: https://github.com/ThangThieng/Phat_trien_ung_dung_web_nang_cao/commit/47ba164</w:t>
            </w:r>
          </w:p>
        </w:tc>
        <w:tc>
          <w:tcPr>
            <w:tcW w:w="1450" w:type="dxa"/>
          </w:tcPr>
          <w:p>
            <w:r>
              <w:t xml:space="preserve"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 xml:space="preserve">2</w:t>
            </w:r>
          </w:p>
        </w:tc>
        <w:tc>
          <w:tcPr>
            <w:tcW w:w="6022" w:type="dxa"/>
          </w:tcPr>
          <w:p>
            <w:r>
              <w:t xml:space="preserve">Retrofit D-6: bỏ Output Cache, chuyển sang Redis cache-aside (NFR-PERF-003)</w:t>
            </w:r>
          </w:p>
          <w:p>
            <w:r>
              <w:rPr>
                <w:b/>
                <w:color w:val="4EA72E"/>
              </w:rPr>
              <w:t xml:space="preserve">Đã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Xóa OutputCachePolicies.cs, AddCulinaryOutputCache, hai lời gọi .CacheOutput(...) và gói OutputCaching trong CulinaryBlog.API.csproj.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Ba query implement ICacheable: recipes:list:{queryHash} 2 phút, recipe:{slug} 5 phút, categories:detail:{slug}:{queryHash} 2 phút.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Thêm QueryHash (SHA-256 của chuỗi truy vấn đã chuẩn hóa) để sinh {queryHash}.</w:t>
            </w:r>
          </w:p>
          <w:p>
            <w:r>
              <w:rPr>
                <w:b/>
                <w:color w:val="C00000"/>
              </w:rPr>
              <w:t xml:space="preserve">Chưa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SRS §3.3 quy tắc 2 (cache bỏ qua request có header Authorization) chưa cài: nằm trong CachingBehavior là file dùng chung của Dev 4, đã ghi nhận trong báo cáo .md.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 xml:space="preserve">https://github.com/ThangThieng/Phat_trien_ung_dung_web_nang_cao/tree/2314291_DoanHongTien_buoiso4</w:t>
            </w:r>
          </w:p>
          <w:p>
            <w:r>
              <w:rPr>
                <w:color w:val="0563C1"/>
                <w:u w:val="single"/>
              </w:rPr>
              <w:t xml:space="preserve">Commit: https://github.com/ThangThieng/Phat_trien_ung_dung_web_nang_cao/commit/47ba164</w:t>
            </w:r>
          </w:p>
        </w:tc>
        <w:tc>
          <w:tcPr>
            <w:tcW w:w="1450" w:type="dxa"/>
          </w:tcPr>
          <w:p>
            <w:r>
              <w:t xml:space="preserve">95%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 xml:space="preserve">3</w:t>
            </w:r>
          </w:p>
        </w:tc>
        <w:tc>
          <w:tcPr>
            <w:tcW w:w="6022" w:type="dxa"/>
          </w:tcPr>
          <w:p>
            <w:r>
              <w:t xml:space="preserve">Retrofit D-10 (phía API): RecipeFilterSpec, SortMapper và phân trang (FR-SRCH-002, FR-SRCH-003, FR-SRCH-004)</w:t>
            </w:r>
          </w:p>
          <w:p>
            <w:r>
              <w:rPr>
                <w:b/>
                <w:color w:val="4EA72E"/>
              </w:rPr>
              <w:t xml:space="preserve">Đã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RecipeFilterSpec dùng chung: categoryId, difficulty (4 giá trị, gồm Expert), maxCookTime, maxPrepTime, minServings; kết hợp bằng AND; difficulty ngoài enum trả 400.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SortMapper: whitelist dictionary 5 trường createdAt, publishedAt, title, cookTime, prepTime; sortOrder thuộc {asc, desc}; mặc định createdAt/desc; ngoài whitelist trả 400 VALIDATION_ERROR; không ghép chuỗi SQL.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Xóa RecipeSortParser; GET /recipes đổi sort thành sortBy/sortOrder (tham số sort cũ trả 400), nhận thêm maxPrepTime, minServings; GET /categories/{slug} nhận sortBy/sortOrder.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Phân trang: page &gt;= 1, pageSize mặc định 12, tối đa 50; PagedResult đủ totalCount, totalPages, hasNextPage, hasPreviousPage.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Frontend features/recipes/api.ts: chuyển tham số sort cũ sang sortBy/sortOrder để trang /recipes vẫn chạy.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 xml:space="preserve">https://github.com/ThangThieng/Phat_trien_ung_dung_web_nang_cao/tree/2314291_DoanHongTien_buoiso4</w:t>
            </w:r>
          </w:p>
          <w:p>
            <w:r>
              <w:rPr>
                <w:color w:val="0563C1"/>
                <w:u w:val="single"/>
              </w:rPr>
              <w:t xml:space="preserve">Commit: https://github.com/ThangThieng/Phat_trien_ung_dung_web_nang_cao/commit/47ba164</w:t>
            </w:r>
          </w:p>
        </w:tc>
        <w:tc>
          <w:tcPr>
            <w:tcW w:w="1450" w:type="dxa"/>
          </w:tcPr>
          <w:p>
            <w:r>
              <w:t xml:space="preserve"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 xml:space="preserve">4</w:t>
            </w:r>
          </w:p>
        </w:tc>
        <w:tc>
          <w:tcPr>
            <w:tcW w:w="6022" w:type="dxa"/>
          </w:tcPr>
          <w:p>
            <w:r>
              <w:t xml:space="preserve">Migration B4_Search_FTS và retrofit D-18 (MT-25)</w:t>
            </w:r>
          </w:p>
          <w:p>
            <w:r>
              <w:rPr>
                <w:b/>
                <w:color w:val="4EA72E"/>
              </w:rPr>
              <w:t xml:space="preserve">Đã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Migration B4_Search_FTS theo đúng thứ tự: CREATE EXTENSION IF NOT EXISTS unaccent, pg_trgm; hàm unaccent_immutable (IMMUTABLE STRICT); cột generated STORED SearchVector; GIN index IDX_Recipe_Search; Down() xóa theo thứ tự ngược lại.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RecipeConfiguration: khai báo SearchVector qua HasComputedColumnSql(..., stored: true) với configuration simple; cập nhật ModelSnapshot.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D-18: docker/postgres/init.sql chỉ còn hai dòng CREATE EXTENSION, gỡ khối vietnamese_unaccent.</w:t>
            </w:r>
          </w:p>
          <w:p>
            <w:r>
              <w:rPr>
                <w:b/>
                <w:color w:val="C00000"/>
              </w:rPr>
              <w:t xml:space="preserve">Chưa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Chưa chạy lệnh dotnet ef migrations has-pending-model-changes để xác nhận không còn thay đổi model chờ migration.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 xml:space="preserve">https://github.com/ThangThieng/Phat_trien_ung_dung_web_nang_cao/tree/2314291_DoanHongTien_buoiso4</w:t>
            </w:r>
          </w:p>
          <w:p>
            <w:r>
              <w:rPr>
                <w:color w:val="0563C1"/>
                <w:u w:val="single"/>
              </w:rPr>
              <w:t xml:space="preserve">Commit: https://github.com/ThangThieng/Phat_trien_ung_dung_web_nang_cao/commit/47ba164</w:t>
            </w:r>
          </w:p>
        </w:tc>
        <w:tc>
          <w:tcPr>
            <w:tcW w:w="1450" w:type="dxa"/>
          </w:tcPr>
          <w:p>
            <w:r>
              <w:t xml:space="preserve">95%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 xml:space="preserve">5</w:t>
            </w:r>
          </w:p>
        </w:tc>
        <w:tc>
          <w:tcPr>
            <w:tcW w:w="6022" w:type="dxa"/>
          </w:tcPr>
          <w:p>
            <w:r>
              <w:t xml:space="preserve">Cài đặt API tìm kiếm toàn văn (FR-SRCH-001 GET /api/v1/recipes/search)</w:t>
            </w:r>
          </w:p>
          <w:p>
            <w:r>
              <w:rPr>
                <w:b/>
                <w:color w:val="4EA72E"/>
              </w:rPr>
              <w:t xml:space="preserve">Đã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SearchRecipesQuery (ICacheable): q rỗng hoặc dưới 2 ký tự trả 400 VALIDATION_ERROR; lọc theo categoryId, difficulty; phân trang.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SearchTermBuilder: bỏ dấu, loại ký tự đặc biệt (&amp; | ! ( ) : *), dựng tsquery tiền tố dạng pho:* &amp; bo:*.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RecipeReadRepository.SearchPublishedAsync: SearchVector.Matches(ToTsQuery("simple", ...)), ORDER BY ts_rank giảm dần, chỉ Status == Published, trả relevanceScore.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Cache search:{queryHash} TTL 1 phút, không invalidate chủ động.</w:t>
            </w:r>
          </w:p>
          <w:p>
            <w:r>
              <w:rPr>
                <w:b/>
                <w:color w:val="C00000"/>
              </w:rPr>
              <w:t xml:space="preserve">Chưa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A2 "message gợi ý" khi không có kết quả: API trả 200 với items rỗng, không thêm trường ngoài PagedResult của SRS; câu gợi ý để giao diện Buổi 5 hiển thị.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 xml:space="preserve">https://github.com/ThangThieng/Phat_trien_ung_dung_web_nang_cao/tree/2314291_DoanHongTien_buoiso4</w:t>
            </w:r>
          </w:p>
          <w:p>
            <w:r>
              <w:rPr>
                <w:color w:val="0563C1"/>
                <w:u w:val="single"/>
              </w:rPr>
              <w:t xml:space="preserve">Commit: https://github.com/ThangThieng/Phat_trien_ung_dung_web_nang_cao/commit/baa7992</w:t>
            </w:r>
          </w:p>
        </w:tc>
        <w:tc>
          <w:tcPr>
            <w:tcW w:w="1450" w:type="dxa"/>
          </w:tcPr>
          <w:p>
            <w:r>
              <w:t xml:space="preserve">95%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 xml:space="preserve">6</w:t>
            </w:r>
          </w:p>
        </w:tc>
        <w:tc>
          <w:tcPr>
            <w:tcW w:w="6022" w:type="dxa"/>
          </w:tcPr>
          <w:p>
            <w:r>
              <w:t xml:space="preserve">Cài đặt API danh sách công thức của tôi (FR-RCP-011 GET /api/v1/recipes/mine)</w:t>
            </w:r>
          </w:p>
          <w:p>
            <w:r>
              <w:rPr>
                <w:b/>
                <w:color w:val="4EA72E"/>
              </w:rPr>
              <w:t xml:space="preserve">Đã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GetMyRecipesQuery không implement ICacheable; lọc theo AuthorId của người gọi ở mọi trạng thái; status thuộc {Draft, Published, Archived}; dùng chung SortMapper và phân trang.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authorId chỉ dành cho Admin; Author truyền authorId trả 403 RECIPE_FORBIDDEN.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Endpoint bắt buộc Bearer (không token trả 401) và gắn header Cache-Control: no-store.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 xml:space="preserve">https://github.com/ThangThieng/Phat_trien_ung_dung_web_nang_cao/tree/2314291_DoanHongTien_buoiso4</w:t>
            </w:r>
          </w:p>
          <w:p>
            <w:r>
              <w:rPr>
                <w:color w:val="0563C1"/>
                <w:u w:val="single"/>
              </w:rPr>
              <w:t xml:space="preserve">Commit: https://github.com/ThangThieng/Phat_trien_ung_dung_web_nang_cao/commit/baa7992</w:t>
            </w:r>
          </w:p>
        </w:tc>
        <w:tc>
          <w:tcPr>
            <w:tcW w:w="1450" w:type="dxa"/>
          </w:tcPr>
          <w:p>
            <w:r>
              <w:t xml:space="preserve"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 xml:space="preserve">7</w:t>
            </w:r>
          </w:p>
        </w:tc>
        <w:tc>
          <w:tcPr>
            <w:tcW w:w="6022" w:type="dxa"/>
          </w:tcPr>
          <w:p>
            <w:r>
              <w:t xml:space="preserve">Cài đặt API chi tiết một công thức của tôi (CR-2026-04 d / MT-62 GET /api/v1/recipes/mine/{id})</w:t>
            </w:r>
          </w:p>
          <w:p>
            <w:r>
              <w:rPr>
                <w:b/>
                <w:color w:val="4EA72E"/>
              </w:rPr>
              <w:t xml:space="preserve">Đã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GetMyRecipeByIdQuery: nạp công thức theo id ở mọi trạng thái, kiểm quyền chủ sở hữu hoặc Admin bằng RecipeAuthorizationHandler.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Không tồn tại, đã xóa mềm hoặc thuộc người khác đều trả 404 RECIPE_NOT_FOUND (không phải 403).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Trả RecipeDetailDto kèm rowVersion, header ETag và Cache-Control: no-store; là nguồn dữ liệu cho trang sửa công thức.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 xml:space="preserve">https://github.com/ThangThieng/Phat_trien_ung_dung_web_nang_cao/tree/2314291_DoanHongTien_buoiso4</w:t>
            </w:r>
          </w:p>
          <w:p>
            <w:r>
              <w:rPr>
                <w:color w:val="0563C1"/>
                <w:u w:val="single"/>
              </w:rPr>
              <w:t xml:space="preserve">Commit: https://github.com/ThangThieng/Phat_trien_ung_dung_web_nang_cao/commit/baa7992</w:t>
            </w:r>
          </w:p>
        </w:tc>
        <w:tc>
          <w:tcPr>
            <w:tcW w:w="1450" w:type="dxa"/>
          </w:tcPr>
          <w:p>
            <w:r>
              <w:t xml:space="preserve"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 xml:space="preserve">8</w:t>
            </w:r>
          </w:p>
        </w:tc>
        <w:tc>
          <w:tcPr>
            <w:tcW w:w="6022" w:type="dxa"/>
          </w:tcPr>
          <w:p>
            <w:r>
              <w:t xml:space="preserve">Cài đặt API nguồn sitemap (MT-48 GET /api/v1/recipes/sitemap)</w:t>
            </w:r>
          </w:p>
          <w:p>
            <w:r>
              <w:rPr>
                <w:b/>
                <w:color w:val="4EA72E"/>
              </w:rPr>
              <w:t xml:space="preserve">Đã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GetRecipeSitemapQuery (ICacheable): trả { slug, updatedAt }[] của mọi công thức Published, không phân trang.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Cache khóa recipes:sitemap TTL 1 giờ; khóa này đã được các command vòng đời của Dev 4 xóa khi publish/unpublish/archive/delete.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 xml:space="preserve">https://github.com/ThangThieng/Phat_trien_ung_dung_web_nang_cao/tree/2314291_DoanHongTien_buoiso4</w:t>
            </w:r>
          </w:p>
          <w:p>
            <w:r>
              <w:rPr>
                <w:color w:val="0563C1"/>
                <w:u w:val="single"/>
              </w:rPr>
              <w:t xml:space="preserve">Commit: https://github.com/ThangThieng/Phat_trien_ung_dung_web_nang_cao/commit/baa7992</w:t>
            </w:r>
          </w:p>
        </w:tc>
        <w:tc>
          <w:tcPr>
            <w:tcW w:w="1450" w:type="dxa"/>
          </w:tcPr>
          <w:p>
            <w:r>
              <w:t xml:space="preserve"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 xml:space="preserve">9</w:t>
            </w:r>
          </w:p>
        </w:tc>
        <w:tc>
          <w:tcPr>
            <w:tcW w:w="6022" w:type="dxa"/>
          </w:tcPr>
          <w:p>
            <w:r>
              <w:t xml:space="preserve">Gom endpoint, integration test và kiểm chứng (RecipeQueryEndpoints.cs, ApiSurfaceTests)</w:t>
            </w:r>
          </w:p>
          <w:p>
            <w:r>
              <w:rPr>
                <w:b/>
                <w:color w:val="4EA72E"/>
              </w:rPr>
              <w:t xml:space="preserve">Đã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Gom cả 6 GET của /recipes vào RecipeQueryEndpoints.cs, chuyển hai GET cũ ra khỏi RecipesEndpoints.cs.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RecipeQueryEndpointsTests (18 test): tìm "pho" ra "Phở bò", q 1 ký tự trả 400; /mine không token 401, Author truyền authorId 403, có no-store; /mine/{id} của người khác 404, Draft của mình 200 kèm ETag; sitemap chỉ chứa slug Published.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Test lọc/sắp xếp/phân trang và MT-34: sort=-title trả 400, sortBy=title&amp;sortOrder=desc đúng thứ tự, difficulty=Expert 200, pageSize=51 trả 400.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ApiSurfaceTests: xóa 4 endpoint của Dev 3 khỏi danh sách chờ.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Kết quả ngày 04/10/2026: dotnet build thành công; dotnet test 319/319 đạt, 0 lỗi, 0 bỏ qua; npm run build thành công.</w:t>
            </w:r>
          </w:p>
          <w:p>
            <w:r>
              <w:rPr>
                <w:b/>
                <w:color w:val="C00000"/>
              </w:rPr>
              <w:t xml:space="preserve">Chưa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Chưa thử tay 4 endpoint mới trên Scalar; chưa ghi lại kết quả npm run lint.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Chưa tạo Pull Request vào nhánh develop.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 xml:space="preserve">https://github.com/ThangThieng/Phat_trien_ung_dung_web_nang_cao/tree/2314291_DoanHongTien_buoiso4</w:t>
            </w:r>
          </w:p>
          <w:p>
            <w:r>
              <w:rPr>
                <w:color w:val="0563C1"/>
                <w:u w:val="single"/>
              </w:rPr>
              <w:t xml:space="preserve">Commit: https://github.com/ThangThieng/Phat_trien_ung_dung_web_nang_cao/commit/baa7992</w:t>
            </w:r>
          </w:p>
        </w:tc>
        <w:tc>
          <w:tcPr>
            <w:tcW w:w="1450" w:type="dxa"/>
          </w:tcPr>
          <w:p>
            <w:r>
              <w:t xml:space="preserve">90%</w:t>
            </w:r>
          </w:p>
        </w:tc>
      </w:tr>
    </w:tbl>
    <w:p w14:paraId="32875EB7" w14:textId="301F9214" w:rsidR="009D7E5F" w:rsidRDefault="009D7E5F" w:rsidP="00123BAB">
      <w:pPr>
        <w:spacing w:after="120"/>
      </w:pPr>
    </w:p>
    <w:sectPr w:rsidR="009D7E5F" w:rsidSect="00034616">
      <w:pgSz w:w="16838" w:h="11906" w:orient="landscape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503120"/>
    <w:multiLevelType w:val="multilevel"/>
    <w:tmpl w:val="2696A9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47086370">
    <w:abstractNumId w:val="8"/>
  </w:num>
  <w:num w:numId="2" w16cid:durableId="818808059">
    <w:abstractNumId w:val="6"/>
  </w:num>
  <w:num w:numId="3" w16cid:durableId="434403679">
    <w:abstractNumId w:val="5"/>
  </w:num>
  <w:num w:numId="4" w16cid:durableId="1253900499">
    <w:abstractNumId w:val="4"/>
  </w:num>
  <w:num w:numId="5" w16cid:durableId="252402799">
    <w:abstractNumId w:val="7"/>
  </w:num>
  <w:num w:numId="6" w16cid:durableId="1638754970">
    <w:abstractNumId w:val="3"/>
  </w:num>
  <w:num w:numId="7" w16cid:durableId="2071532324">
    <w:abstractNumId w:val="2"/>
  </w:num>
  <w:num w:numId="8" w16cid:durableId="158934850">
    <w:abstractNumId w:val="1"/>
  </w:num>
  <w:num w:numId="9" w16cid:durableId="459229438">
    <w:abstractNumId w:val="0"/>
  </w:num>
  <w:num w:numId="10" w16cid:durableId="1244415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BAB"/>
    <w:rsid w:val="0015074B"/>
    <w:rsid w:val="0029639D"/>
    <w:rsid w:val="00326F90"/>
    <w:rsid w:val="009D7E5F"/>
    <w:rsid w:val="00AA1D8D"/>
    <w:rsid w:val="00AD322D"/>
    <w:rsid w:val="00B47730"/>
    <w:rsid w:val="00C951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CA41F"/>
  <w14:defaultImageDpi w14:val="300"/>
  <w15:docId w15:val="{FA6D72EC-4428-46A5-A3BB-46D78B55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Tiến Đoàn</cp:lastModifiedBy>
  <cp:revision>2</cp:revision>
  <dcterms:created xsi:type="dcterms:W3CDTF">2013-12-23T23:15:00Z</dcterms:created>
  <dcterms:modified xsi:type="dcterms:W3CDTF">2026-09-29T18:19:00Z</dcterms:modified>
  <cp:category/>
</cp:coreProperties>
</file>